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52A4" w14:textId="77777777" w:rsidR="00645C11" w:rsidRPr="0018117A" w:rsidRDefault="00000000">
      <w:pPr>
        <w:pStyle w:val="Heading1"/>
        <w:rPr>
          <w:rFonts w:ascii="Times New Roman" w:hAnsi="Times New Roman" w:cs="Times New Roman"/>
          <w:color w:val="auto"/>
        </w:rPr>
      </w:pPr>
      <w:r w:rsidRPr="0018117A">
        <w:rPr>
          <w:rFonts w:ascii="Times New Roman" w:hAnsi="Times New Roman" w:cs="Times New Roman"/>
          <w:color w:val="auto"/>
        </w:rPr>
        <w:t>Data Model Document</w:t>
      </w:r>
    </w:p>
    <w:p w14:paraId="0D8C40A3" w14:textId="77777777" w:rsidR="00645C11" w:rsidRPr="0018117A" w:rsidRDefault="00000000">
      <w:pPr>
        <w:rPr>
          <w:rFonts w:cs="Times New Roman"/>
        </w:rPr>
      </w:pPr>
      <w:r w:rsidRPr="0018117A">
        <w:rPr>
          <w:rFonts w:cs="Times New Roman"/>
        </w:rPr>
        <w:t>1. Purpose of the Data Model</w:t>
      </w:r>
    </w:p>
    <w:p w14:paraId="589865A2" w14:textId="77777777" w:rsidR="00645C11" w:rsidRPr="0018117A" w:rsidRDefault="00000000">
      <w:pPr>
        <w:rPr>
          <w:rFonts w:cs="Times New Roman"/>
        </w:rPr>
      </w:pPr>
      <w:r w:rsidRPr="0018117A">
        <w:rPr>
          <w:rFonts w:cs="Times New Roman"/>
        </w:rPr>
        <w:t>This document defines the data model for the Retail Medallion Lakehouse project. It describes the business entities, their relationships, and how data is structured across the analytical layers. The data model is independent of pipeline execution logic and focuses only on data structure and relationships.</w:t>
      </w:r>
    </w:p>
    <w:p w14:paraId="697FEF6F" w14:textId="77777777" w:rsidR="00645C11" w:rsidRPr="0018117A" w:rsidRDefault="00000000">
      <w:pPr>
        <w:rPr>
          <w:rFonts w:cs="Times New Roman"/>
        </w:rPr>
      </w:pPr>
      <w:r w:rsidRPr="0018117A">
        <w:rPr>
          <w:rFonts w:cs="Times New Roman"/>
        </w:rPr>
        <w:br/>
        <w:t>2. Data Modeling Approach</w:t>
      </w:r>
    </w:p>
    <w:p w14:paraId="6C1171A1" w14:textId="77777777" w:rsidR="00645C11" w:rsidRPr="0018117A" w:rsidRDefault="00000000">
      <w:pPr>
        <w:rPr>
          <w:rFonts w:cs="Times New Roman"/>
        </w:rPr>
      </w:pPr>
      <w:r w:rsidRPr="0018117A">
        <w:rPr>
          <w:rFonts w:cs="Times New Roman"/>
        </w:rPr>
        <w:t>The project follows a dimensional modeling approach consisting of:</w:t>
      </w:r>
      <w:r w:rsidRPr="0018117A">
        <w:rPr>
          <w:rFonts w:cs="Times New Roman"/>
        </w:rPr>
        <w:br/>
        <w:t>- Conceptual Data Model</w:t>
      </w:r>
      <w:r w:rsidRPr="0018117A">
        <w:rPr>
          <w:rFonts w:cs="Times New Roman"/>
        </w:rPr>
        <w:br/>
        <w:t>- Logical Data Model</w:t>
      </w:r>
      <w:r w:rsidRPr="0018117A">
        <w:rPr>
          <w:rFonts w:cs="Times New Roman"/>
        </w:rPr>
        <w:br/>
        <w:t>- Physical Data Model (Publish Layer)</w:t>
      </w:r>
      <w:r w:rsidRPr="0018117A">
        <w:rPr>
          <w:rFonts w:cs="Times New Roman"/>
        </w:rPr>
        <w:br/>
      </w:r>
      <w:r w:rsidRPr="0018117A">
        <w:rPr>
          <w:rFonts w:cs="Times New Roman"/>
        </w:rPr>
        <w:br/>
        <w:t>This approach ensures clarity from business understanding to physical implementation.</w:t>
      </w:r>
    </w:p>
    <w:p w14:paraId="74411470" w14:textId="77777777" w:rsidR="00645C11" w:rsidRPr="0018117A" w:rsidRDefault="00000000">
      <w:pPr>
        <w:rPr>
          <w:rFonts w:cs="Times New Roman"/>
        </w:rPr>
      </w:pPr>
      <w:r w:rsidRPr="0018117A">
        <w:rPr>
          <w:rFonts w:cs="Times New Roman"/>
        </w:rPr>
        <w:br/>
        <w:t>3. Conceptual Data Model</w:t>
      </w:r>
    </w:p>
    <w:p w14:paraId="7FB9FCB4" w14:textId="77777777" w:rsidR="00645C11" w:rsidRPr="0018117A" w:rsidRDefault="00000000">
      <w:pPr>
        <w:rPr>
          <w:rFonts w:cs="Times New Roman"/>
        </w:rPr>
      </w:pPr>
      <w:r w:rsidRPr="0018117A">
        <w:rPr>
          <w:rFonts w:cs="Times New Roman"/>
        </w:rPr>
        <w:t>Core Business Entities:</w:t>
      </w:r>
    </w:p>
    <w:p w14:paraId="1D207483" w14:textId="77777777" w:rsidR="00645C11" w:rsidRPr="0018117A" w:rsidRDefault="00000000">
      <w:pPr>
        <w:rPr>
          <w:rFonts w:cs="Times New Roman"/>
        </w:rPr>
      </w:pPr>
      <w:r w:rsidRPr="0018117A">
        <w:rPr>
          <w:rFonts w:cs="Times New Roman"/>
        </w:rPr>
        <w:t>- Customer</w:t>
      </w:r>
    </w:p>
    <w:p w14:paraId="01228775" w14:textId="77777777" w:rsidR="00645C11" w:rsidRPr="0018117A" w:rsidRDefault="00000000">
      <w:pPr>
        <w:rPr>
          <w:rFonts w:cs="Times New Roman"/>
        </w:rPr>
      </w:pPr>
      <w:r w:rsidRPr="0018117A">
        <w:rPr>
          <w:rFonts w:cs="Times New Roman"/>
        </w:rPr>
        <w:t>- Transaction</w:t>
      </w:r>
    </w:p>
    <w:p w14:paraId="24B33A05" w14:textId="77777777" w:rsidR="00645C11" w:rsidRPr="0018117A" w:rsidRDefault="00000000">
      <w:pPr>
        <w:rPr>
          <w:rFonts w:cs="Times New Roman"/>
        </w:rPr>
      </w:pPr>
      <w:r w:rsidRPr="0018117A">
        <w:rPr>
          <w:rFonts w:cs="Times New Roman"/>
        </w:rPr>
        <w:t>- Product</w:t>
      </w:r>
    </w:p>
    <w:p w14:paraId="0AC5933C" w14:textId="77777777" w:rsidR="00645C11" w:rsidRPr="0018117A" w:rsidRDefault="00000000">
      <w:pPr>
        <w:rPr>
          <w:rFonts w:cs="Times New Roman"/>
        </w:rPr>
      </w:pPr>
      <w:r w:rsidRPr="0018117A">
        <w:rPr>
          <w:rFonts w:cs="Times New Roman"/>
        </w:rPr>
        <w:t>- Payment</w:t>
      </w:r>
    </w:p>
    <w:p w14:paraId="58AE135D" w14:textId="77777777" w:rsidR="00645C11" w:rsidRPr="0018117A" w:rsidRDefault="00000000">
      <w:pPr>
        <w:rPr>
          <w:rFonts w:cs="Times New Roman"/>
        </w:rPr>
      </w:pPr>
      <w:r w:rsidRPr="0018117A">
        <w:rPr>
          <w:rFonts w:cs="Times New Roman"/>
        </w:rPr>
        <w:t>- Date</w:t>
      </w:r>
    </w:p>
    <w:p w14:paraId="2929BF93" w14:textId="77777777" w:rsidR="00645C11" w:rsidRPr="0018117A" w:rsidRDefault="00000000">
      <w:pPr>
        <w:rPr>
          <w:rFonts w:cs="Times New Roman"/>
        </w:rPr>
      </w:pPr>
      <w:r w:rsidRPr="0018117A">
        <w:rPr>
          <w:rFonts w:cs="Times New Roman"/>
        </w:rPr>
        <w:br/>
        <w:t>High-Level Relationships:</w:t>
      </w:r>
    </w:p>
    <w:p w14:paraId="41A73209" w14:textId="77777777" w:rsidR="00645C11" w:rsidRPr="0018117A" w:rsidRDefault="00000000">
      <w:pPr>
        <w:rPr>
          <w:rFonts w:cs="Times New Roman"/>
        </w:rPr>
      </w:pPr>
      <w:r w:rsidRPr="0018117A">
        <w:rPr>
          <w:rFonts w:cs="Times New Roman"/>
        </w:rPr>
        <w:t>- A Customer makes one or more Transactions</w:t>
      </w:r>
    </w:p>
    <w:p w14:paraId="46374F9F" w14:textId="77777777" w:rsidR="00645C11" w:rsidRPr="0018117A" w:rsidRDefault="00000000">
      <w:pPr>
        <w:rPr>
          <w:rFonts w:cs="Times New Roman"/>
        </w:rPr>
      </w:pPr>
      <w:r w:rsidRPr="0018117A">
        <w:rPr>
          <w:rFonts w:cs="Times New Roman"/>
        </w:rPr>
        <w:t>- A Transaction contains one or more Products</w:t>
      </w:r>
    </w:p>
    <w:p w14:paraId="52F6641F" w14:textId="77777777" w:rsidR="00645C11" w:rsidRPr="0018117A" w:rsidRDefault="00000000">
      <w:pPr>
        <w:rPr>
          <w:rFonts w:cs="Times New Roman"/>
        </w:rPr>
      </w:pPr>
      <w:r w:rsidRPr="0018117A">
        <w:rPr>
          <w:rFonts w:cs="Times New Roman"/>
        </w:rPr>
        <w:t>- A Transaction can have one or more Payments</w:t>
      </w:r>
    </w:p>
    <w:p w14:paraId="516BDF8A" w14:textId="77777777" w:rsidR="00645C11" w:rsidRPr="0018117A" w:rsidRDefault="00000000">
      <w:pPr>
        <w:rPr>
          <w:rFonts w:cs="Times New Roman"/>
        </w:rPr>
      </w:pPr>
      <w:r w:rsidRPr="0018117A">
        <w:rPr>
          <w:rFonts w:cs="Times New Roman"/>
        </w:rPr>
        <w:t>- A Product belongs to a Category</w:t>
      </w:r>
    </w:p>
    <w:p w14:paraId="326B88A6" w14:textId="77777777" w:rsidR="00645C11" w:rsidRPr="0018117A" w:rsidRDefault="00000000">
      <w:pPr>
        <w:rPr>
          <w:rFonts w:cs="Times New Roman"/>
        </w:rPr>
      </w:pPr>
      <w:r w:rsidRPr="0018117A">
        <w:rPr>
          <w:rFonts w:cs="Times New Roman"/>
        </w:rPr>
        <w:t>- Transactions are analyzed by Date</w:t>
      </w:r>
    </w:p>
    <w:p w14:paraId="62662823" w14:textId="77777777" w:rsidR="00645C11" w:rsidRPr="0018117A" w:rsidRDefault="00000000">
      <w:pPr>
        <w:rPr>
          <w:rFonts w:cs="Times New Roman"/>
        </w:rPr>
      </w:pPr>
      <w:r w:rsidRPr="0018117A">
        <w:rPr>
          <w:rFonts w:cs="Times New Roman"/>
        </w:rPr>
        <w:lastRenderedPageBreak/>
        <w:br/>
        <w:t>4. Logical Data Model</w:t>
      </w:r>
    </w:p>
    <w:p w14:paraId="041EACC5" w14:textId="77777777" w:rsidR="00645C11" w:rsidRPr="0018117A" w:rsidRDefault="00000000">
      <w:pPr>
        <w:rPr>
          <w:rFonts w:cs="Times New Roman"/>
        </w:rPr>
      </w:pPr>
      <w:r w:rsidRPr="0018117A">
        <w:rPr>
          <w:rFonts w:cs="Times New Roman"/>
        </w:rPr>
        <w:t>Fact Tables:</w:t>
      </w:r>
    </w:p>
    <w:p w14:paraId="27D6C42E" w14:textId="77777777" w:rsidR="00645C11" w:rsidRPr="0018117A" w:rsidRDefault="00000000">
      <w:pPr>
        <w:rPr>
          <w:rFonts w:cs="Times New Roman"/>
        </w:rPr>
      </w:pPr>
      <w:r w:rsidRPr="0018117A">
        <w:rPr>
          <w:rFonts w:cs="Times New Roman"/>
        </w:rPr>
        <w:t>- cleaned_fact_transactions</w:t>
      </w:r>
    </w:p>
    <w:p w14:paraId="7530DE8B" w14:textId="77777777" w:rsidR="00645C11" w:rsidRPr="0018117A" w:rsidRDefault="00000000">
      <w:pPr>
        <w:rPr>
          <w:rFonts w:cs="Times New Roman"/>
        </w:rPr>
      </w:pPr>
      <w:r w:rsidRPr="0018117A">
        <w:rPr>
          <w:rFonts w:cs="Times New Roman"/>
        </w:rPr>
        <w:t>- payment_fact</w:t>
      </w:r>
    </w:p>
    <w:p w14:paraId="6ED65F6C" w14:textId="77777777" w:rsidR="00645C11" w:rsidRPr="0018117A" w:rsidRDefault="00000000">
      <w:pPr>
        <w:rPr>
          <w:rFonts w:cs="Times New Roman"/>
        </w:rPr>
      </w:pPr>
      <w:r w:rsidRPr="0018117A">
        <w:rPr>
          <w:rFonts w:cs="Times New Roman"/>
        </w:rPr>
        <w:br/>
        <w:t>Dimension Tables:</w:t>
      </w:r>
    </w:p>
    <w:p w14:paraId="3117A5DA" w14:textId="77777777" w:rsidR="00645C11" w:rsidRPr="0018117A" w:rsidRDefault="00000000">
      <w:pPr>
        <w:rPr>
          <w:rFonts w:cs="Times New Roman"/>
        </w:rPr>
      </w:pPr>
      <w:r w:rsidRPr="0018117A">
        <w:rPr>
          <w:rFonts w:cs="Times New Roman"/>
        </w:rPr>
        <w:t>- customer_dimension</w:t>
      </w:r>
    </w:p>
    <w:p w14:paraId="73425A29" w14:textId="77777777" w:rsidR="00645C11" w:rsidRPr="0018117A" w:rsidRDefault="00000000">
      <w:pPr>
        <w:rPr>
          <w:rFonts w:cs="Times New Roman"/>
        </w:rPr>
      </w:pPr>
      <w:r w:rsidRPr="0018117A">
        <w:rPr>
          <w:rFonts w:cs="Times New Roman"/>
        </w:rPr>
        <w:t>- product_dimension</w:t>
      </w:r>
    </w:p>
    <w:p w14:paraId="5389B90D" w14:textId="77777777" w:rsidR="00645C11" w:rsidRPr="0018117A" w:rsidRDefault="00000000">
      <w:pPr>
        <w:rPr>
          <w:rFonts w:cs="Times New Roman"/>
        </w:rPr>
      </w:pPr>
      <w:r w:rsidRPr="0018117A">
        <w:rPr>
          <w:rFonts w:cs="Times New Roman"/>
        </w:rPr>
        <w:t>- date_dimension (derived via transaction date)</w:t>
      </w:r>
    </w:p>
    <w:p w14:paraId="658CFFC3" w14:textId="77777777" w:rsidR="00645C11" w:rsidRPr="0018117A" w:rsidRDefault="00000000">
      <w:pPr>
        <w:rPr>
          <w:rFonts w:cs="Times New Roman"/>
        </w:rPr>
      </w:pPr>
      <w:r w:rsidRPr="0018117A">
        <w:rPr>
          <w:rFonts w:cs="Times New Roman"/>
        </w:rPr>
        <w:br/>
        <w:t>Relationship Summary:</w:t>
      </w:r>
    </w:p>
    <w:p w14:paraId="6D3CC616" w14:textId="77777777" w:rsidR="00645C11" w:rsidRPr="0018117A" w:rsidRDefault="00000000">
      <w:pPr>
        <w:rPr>
          <w:rFonts w:cs="Times New Roman"/>
        </w:rPr>
      </w:pPr>
      <w:r w:rsidRPr="0018117A">
        <w:rPr>
          <w:rFonts w:cs="Times New Roman"/>
        </w:rPr>
        <w:t>- cleaned_fact_transactions → customer_dimension (Many-to-One)</w:t>
      </w:r>
    </w:p>
    <w:p w14:paraId="4F88298F" w14:textId="77777777" w:rsidR="00645C11" w:rsidRPr="0018117A" w:rsidRDefault="00000000">
      <w:pPr>
        <w:rPr>
          <w:rFonts w:cs="Times New Roman"/>
        </w:rPr>
      </w:pPr>
      <w:r w:rsidRPr="0018117A">
        <w:rPr>
          <w:rFonts w:cs="Times New Roman"/>
        </w:rPr>
        <w:t>- cleaned_fact_transactions → product_dimension (Many-to-One)</w:t>
      </w:r>
    </w:p>
    <w:p w14:paraId="35AF3E9F" w14:textId="77777777" w:rsidR="00645C11" w:rsidRPr="0018117A" w:rsidRDefault="00000000">
      <w:pPr>
        <w:rPr>
          <w:rFonts w:cs="Times New Roman"/>
        </w:rPr>
      </w:pPr>
      <w:r w:rsidRPr="0018117A">
        <w:rPr>
          <w:rFonts w:cs="Times New Roman"/>
        </w:rPr>
        <w:t>- cleaned_fact_transactions → date_dimension (Many-to-One)</w:t>
      </w:r>
    </w:p>
    <w:p w14:paraId="1F023447" w14:textId="77777777" w:rsidR="00645C11" w:rsidRPr="0018117A" w:rsidRDefault="00000000">
      <w:pPr>
        <w:rPr>
          <w:rFonts w:cs="Times New Roman"/>
        </w:rPr>
      </w:pPr>
      <w:r w:rsidRPr="0018117A">
        <w:rPr>
          <w:rFonts w:cs="Times New Roman"/>
        </w:rPr>
        <w:t>- payment_fact → cleaned_fact_transactions (Many-to-One)</w:t>
      </w:r>
    </w:p>
    <w:p w14:paraId="329C4B74" w14:textId="77777777" w:rsidR="00645C11" w:rsidRPr="0018117A" w:rsidRDefault="00000000">
      <w:pPr>
        <w:rPr>
          <w:rFonts w:cs="Times New Roman"/>
        </w:rPr>
      </w:pPr>
      <w:r w:rsidRPr="0018117A">
        <w:rPr>
          <w:rFonts w:cs="Times New Roman"/>
        </w:rPr>
        <w:br/>
        <w:t>5. Physical Data Model (Publish Layer)</w:t>
      </w:r>
    </w:p>
    <w:p w14:paraId="31077BCE" w14:textId="77777777" w:rsidR="00645C11" w:rsidRPr="0018117A" w:rsidRDefault="00000000">
      <w:pPr>
        <w:rPr>
          <w:rFonts w:cs="Times New Roman"/>
        </w:rPr>
      </w:pPr>
      <w:r w:rsidRPr="0018117A">
        <w:rPr>
          <w:rFonts w:cs="Times New Roman"/>
        </w:rPr>
        <w:br/>
        <w:t>5.1 Fact Tables</w:t>
      </w:r>
    </w:p>
    <w:p w14:paraId="07255F70" w14:textId="77777777" w:rsidR="00645C11" w:rsidRPr="0018117A" w:rsidRDefault="00000000">
      <w:pPr>
        <w:rPr>
          <w:rFonts w:cs="Times New Roman"/>
        </w:rPr>
      </w:pPr>
      <w:r w:rsidRPr="0018117A">
        <w:rPr>
          <w:rFonts w:cs="Times New Roman"/>
        </w:rPr>
        <w:t>cleaned_fact_transactions (Grain: 1 row per product per transaction)</w:t>
      </w:r>
    </w:p>
    <w:p w14:paraId="3FCAF7BF" w14:textId="77777777" w:rsidR="00645C11" w:rsidRPr="0018117A" w:rsidRDefault="00000000">
      <w:pPr>
        <w:rPr>
          <w:rFonts w:cs="Times New Roman"/>
        </w:rPr>
      </w:pPr>
      <w:r w:rsidRPr="0018117A">
        <w:rPr>
          <w:rFonts w:cs="Times New Roman"/>
        </w:rPr>
        <w:t>- transaction_id</w:t>
      </w:r>
    </w:p>
    <w:p w14:paraId="688F2CBB" w14:textId="77777777" w:rsidR="00645C11" w:rsidRPr="0018117A" w:rsidRDefault="00000000">
      <w:pPr>
        <w:rPr>
          <w:rFonts w:cs="Times New Roman"/>
        </w:rPr>
      </w:pPr>
      <w:r w:rsidRPr="0018117A">
        <w:rPr>
          <w:rFonts w:cs="Times New Roman"/>
        </w:rPr>
        <w:t>- customer_id (FK)</w:t>
      </w:r>
    </w:p>
    <w:p w14:paraId="57B3F3AC" w14:textId="77777777" w:rsidR="00645C11" w:rsidRPr="0018117A" w:rsidRDefault="00000000">
      <w:pPr>
        <w:rPr>
          <w:rFonts w:cs="Times New Roman"/>
        </w:rPr>
      </w:pPr>
      <w:r w:rsidRPr="0018117A">
        <w:rPr>
          <w:rFonts w:cs="Times New Roman"/>
        </w:rPr>
        <w:t>- product_id (FK)</w:t>
      </w:r>
    </w:p>
    <w:p w14:paraId="2D980359" w14:textId="77777777" w:rsidR="00645C11" w:rsidRPr="0018117A" w:rsidRDefault="00000000">
      <w:pPr>
        <w:rPr>
          <w:rFonts w:cs="Times New Roman"/>
        </w:rPr>
      </w:pPr>
      <w:r w:rsidRPr="0018117A">
        <w:rPr>
          <w:rFonts w:cs="Times New Roman"/>
        </w:rPr>
        <w:t>- quantity</w:t>
      </w:r>
    </w:p>
    <w:p w14:paraId="3BC53C75" w14:textId="77777777" w:rsidR="00645C11" w:rsidRPr="0018117A" w:rsidRDefault="00000000">
      <w:pPr>
        <w:rPr>
          <w:rFonts w:cs="Times New Roman"/>
        </w:rPr>
      </w:pPr>
      <w:r w:rsidRPr="0018117A">
        <w:rPr>
          <w:rFonts w:cs="Times New Roman"/>
        </w:rPr>
        <w:t>- price</w:t>
      </w:r>
    </w:p>
    <w:p w14:paraId="18AD2727" w14:textId="77777777" w:rsidR="00645C11" w:rsidRPr="0018117A" w:rsidRDefault="00000000">
      <w:pPr>
        <w:rPr>
          <w:rFonts w:cs="Times New Roman"/>
        </w:rPr>
      </w:pPr>
      <w:r w:rsidRPr="0018117A">
        <w:rPr>
          <w:rFonts w:cs="Times New Roman"/>
        </w:rPr>
        <w:t>- calculated_item_amount</w:t>
      </w:r>
    </w:p>
    <w:p w14:paraId="45C3C40E" w14:textId="77777777" w:rsidR="00645C11" w:rsidRPr="0018117A" w:rsidRDefault="00000000">
      <w:pPr>
        <w:rPr>
          <w:rFonts w:cs="Times New Roman"/>
        </w:rPr>
      </w:pPr>
      <w:r w:rsidRPr="0018117A">
        <w:rPr>
          <w:rFonts w:cs="Times New Roman"/>
        </w:rPr>
        <w:lastRenderedPageBreak/>
        <w:t>- calculated_gst</w:t>
      </w:r>
    </w:p>
    <w:p w14:paraId="02453278" w14:textId="77777777" w:rsidR="00645C11" w:rsidRPr="0018117A" w:rsidRDefault="00000000">
      <w:pPr>
        <w:rPr>
          <w:rFonts w:cs="Times New Roman"/>
        </w:rPr>
      </w:pPr>
      <w:r w:rsidRPr="0018117A">
        <w:rPr>
          <w:rFonts w:cs="Times New Roman"/>
        </w:rPr>
        <w:t>- calculated_discount_allocation</w:t>
      </w:r>
    </w:p>
    <w:p w14:paraId="33ADCFDB" w14:textId="77777777" w:rsidR="00645C11" w:rsidRPr="0018117A" w:rsidRDefault="00000000">
      <w:pPr>
        <w:rPr>
          <w:rFonts w:cs="Times New Roman"/>
        </w:rPr>
      </w:pPr>
      <w:r w:rsidRPr="0018117A">
        <w:rPr>
          <w:rFonts w:cs="Times New Roman"/>
        </w:rPr>
        <w:t>- calculated_shipping_allocation</w:t>
      </w:r>
    </w:p>
    <w:p w14:paraId="2E0BC91F" w14:textId="77777777" w:rsidR="00645C11" w:rsidRPr="0018117A" w:rsidRDefault="00000000">
      <w:pPr>
        <w:rPr>
          <w:rFonts w:cs="Times New Roman"/>
        </w:rPr>
      </w:pPr>
      <w:r w:rsidRPr="0018117A">
        <w:rPr>
          <w:rFonts w:cs="Times New Roman"/>
        </w:rPr>
        <w:t>- calculated_final_amount</w:t>
      </w:r>
    </w:p>
    <w:p w14:paraId="152F7C76" w14:textId="77777777" w:rsidR="00645C11" w:rsidRPr="0018117A" w:rsidRDefault="00000000">
      <w:pPr>
        <w:rPr>
          <w:rFonts w:cs="Times New Roman"/>
        </w:rPr>
      </w:pPr>
      <w:r w:rsidRPr="0018117A">
        <w:rPr>
          <w:rFonts w:cs="Times New Roman"/>
        </w:rPr>
        <w:t>- transaction_ts</w:t>
      </w:r>
    </w:p>
    <w:p w14:paraId="59C6784F" w14:textId="77777777" w:rsidR="00645C11" w:rsidRPr="0018117A" w:rsidRDefault="00000000">
      <w:pPr>
        <w:rPr>
          <w:rFonts w:cs="Times New Roman"/>
        </w:rPr>
      </w:pPr>
      <w:r w:rsidRPr="0018117A">
        <w:rPr>
          <w:rFonts w:cs="Times New Roman"/>
        </w:rPr>
        <w:t>- location</w:t>
      </w:r>
    </w:p>
    <w:p w14:paraId="2E024671" w14:textId="77777777" w:rsidR="00645C11" w:rsidRPr="0018117A" w:rsidRDefault="00000000">
      <w:pPr>
        <w:rPr>
          <w:rFonts w:cs="Times New Roman"/>
        </w:rPr>
      </w:pPr>
      <w:r w:rsidRPr="0018117A">
        <w:rPr>
          <w:rFonts w:cs="Times New Roman"/>
        </w:rPr>
        <w:t>- payment_id</w:t>
      </w:r>
    </w:p>
    <w:p w14:paraId="28552B6D" w14:textId="77777777" w:rsidR="00645C11" w:rsidRPr="0018117A" w:rsidRDefault="00000000">
      <w:pPr>
        <w:rPr>
          <w:rFonts w:cs="Times New Roman"/>
        </w:rPr>
      </w:pPr>
      <w:r w:rsidRPr="0018117A">
        <w:rPr>
          <w:rFonts w:cs="Times New Roman"/>
        </w:rPr>
        <w:t>- payment_status</w:t>
      </w:r>
    </w:p>
    <w:p w14:paraId="666FCE49" w14:textId="77777777" w:rsidR="00645C11" w:rsidRPr="0018117A" w:rsidRDefault="00000000">
      <w:pPr>
        <w:rPr>
          <w:rFonts w:cs="Times New Roman"/>
        </w:rPr>
      </w:pPr>
      <w:r w:rsidRPr="0018117A">
        <w:rPr>
          <w:rFonts w:cs="Times New Roman"/>
        </w:rPr>
        <w:br/>
        <w:t>payment_fact (Grain: 1 row per payment attempt)</w:t>
      </w:r>
    </w:p>
    <w:p w14:paraId="6A49B09E" w14:textId="77777777" w:rsidR="00645C11" w:rsidRPr="0018117A" w:rsidRDefault="00000000">
      <w:pPr>
        <w:rPr>
          <w:rFonts w:cs="Times New Roman"/>
        </w:rPr>
      </w:pPr>
      <w:r w:rsidRPr="0018117A">
        <w:rPr>
          <w:rFonts w:cs="Times New Roman"/>
        </w:rPr>
        <w:t>- payment_id</w:t>
      </w:r>
    </w:p>
    <w:p w14:paraId="28097F08" w14:textId="77777777" w:rsidR="00645C11" w:rsidRPr="0018117A" w:rsidRDefault="00000000">
      <w:pPr>
        <w:rPr>
          <w:rFonts w:cs="Times New Roman"/>
        </w:rPr>
      </w:pPr>
      <w:r w:rsidRPr="0018117A">
        <w:rPr>
          <w:rFonts w:cs="Times New Roman"/>
        </w:rPr>
        <w:t>- transaction_id (FK)</w:t>
      </w:r>
    </w:p>
    <w:p w14:paraId="0F5B2363" w14:textId="77777777" w:rsidR="00645C11" w:rsidRPr="0018117A" w:rsidRDefault="00000000">
      <w:pPr>
        <w:rPr>
          <w:rFonts w:cs="Times New Roman"/>
        </w:rPr>
      </w:pPr>
      <w:r w:rsidRPr="0018117A">
        <w:rPr>
          <w:rFonts w:cs="Times New Roman"/>
        </w:rPr>
        <w:t>- customer_id (FK)</w:t>
      </w:r>
    </w:p>
    <w:p w14:paraId="36693966" w14:textId="77777777" w:rsidR="00645C11" w:rsidRPr="0018117A" w:rsidRDefault="00000000">
      <w:pPr>
        <w:rPr>
          <w:rFonts w:cs="Times New Roman"/>
        </w:rPr>
      </w:pPr>
      <w:r w:rsidRPr="0018117A">
        <w:rPr>
          <w:rFonts w:cs="Times New Roman"/>
        </w:rPr>
        <w:t>- amount_gross</w:t>
      </w:r>
    </w:p>
    <w:p w14:paraId="7DCBCCE0" w14:textId="77777777" w:rsidR="00645C11" w:rsidRPr="0018117A" w:rsidRDefault="00000000">
      <w:pPr>
        <w:rPr>
          <w:rFonts w:cs="Times New Roman"/>
        </w:rPr>
      </w:pPr>
      <w:r w:rsidRPr="0018117A">
        <w:rPr>
          <w:rFonts w:cs="Times New Roman"/>
        </w:rPr>
        <w:t>- discount_amount</w:t>
      </w:r>
    </w:p>
    <w:p w14:paraId="0E7FB0E1" w14:textId="77777777" w:rsidR="00645C11" w:rsidRPr="0018117A" w:rsidRDefault="00000000">
      <w:pPr>
        <w:rPr>
          <w:rFonts w:cs="Times New Roman"/>
        </w:rPr>
      </w:pPr>
      <w:r w:rsidRPr="0018117A">
        <w:rPr>
          <w:rFonts w:cs="Times New Roman"/>
        </w:rPr>
        <w:t>- shipping_fee</w:t>
      </w:r>
    </w:p>
    <w:p w14:paraId="53B152D2" w14:textId="77777777" w:rsidR="00645C11" w:rsidRPr="0018117A" w:rsidRDefault="00000000">
      <w:pPr>
        <w:rPr>
          <w:rFonts w:cs="Times New Roman"/>
        </w:rPr>
      </w:pPr>
      <w:r w:rsidRPr="0018117A">
        <w:rPr>
          <w:rFonts w:cs="Times New Roman"/>
        </w:rPr>
        <w:t>- amount_charged</w:t>
      </w:r>
    </w:p>
    <w:p w14:paraId="54C32D23" w14:textId="77777777" w:rsidR="00645C11" w:rsidRPr="0018117A" w:rsidRDefault="00000000">
      <w:pPr>
        <w:rPr>
          <w:rFonts w:cs="Times New Roman"/>
        </w:rPr>
      </w:pPr>
      <w:r w:rsidRPr="0018117A">
        <w:rPr>
          <w:rFonts w:cs="Times New Roman"/>
        </w:rPr>
        <w:t>- payment_method</w:t>
      </w:r>
    </w:p>
    <w:p w14:paraId="5EA7724D" w14:textId="77777777" w:rsidR="00645C11" w:rsidRPr="0018117A" w:rsidRDefault="00000000">
      <w:pPr>
        <w:rPr>
          <w:rFonts w:cs="Times New Roman"/>
        </w:rPr>
      </w:pPr>
      <w:r w:rsidRPr="0018117A">
        <w:rPr>
          <w:rFonts w:cs="Times New Roman"/>
        </w:rPr>
        <w:t>- payment_gateway</w:t>
      </w:r>
    </w:p>
    <w:p w14:paraId="58D8E4F7" w14:textId="77777777" w:rsidR="00645C11" w:rsidRPr="0018117A" w:rsidRDefault="00000000">
      <w:pPr>
        <w:rPr>
          <w:rFonts w:cs="Times New Roman"/>
        </w:rPr>
      </w:pPr>
      <w:r w:rsidRPr="0018117A">
        <w:rPr>
          <w:rFonts w:cs="Times New Roman"/>
        </w:rPr>
        <w:t>- payment_status</w:t>
      </w:r>
    </w:p>
    <w:p w14:paraId="13D4AE47" w14:textId="77777777" w:rsidR="00645C11" w:rsidRPr="0018117A" w:rsidRDefault="00000000">
      <w:pPr>
        <w:rPr>
          <w:rFonts w:cs="Times New Roman"/>
        </w:rPr>
      </w:pPr>
      <w:r w:rsidRPr="0018117A">
        <w:rPr>
          <w:rFonts w:cs="Times New Roman"/>
        </w:rPr>
        <w:t>- payment_ts</w:t>
      </w:r>
    </w:p>
    <w:p w14:paraId="612E8566" w14:textId="77777777" w:rsidR="00645C11" w:rsidRPr="0018117A" w:rsidRDefault="00000000">
      <w:pPr>
        <w:rPr>
          <w:rFonts w:cs="Times New Roman"/>
        </w:rPr>
      </w:pPr>
      <w:r w:rsidRPr="0018117A">
        <w:rPr>
          <w:rFonts w:cs="Times New Roman"/>
        </w:rPr>
        <w:br/>
        <w:t>5.2 Dimension Tables</w:t>
      </w:r>
    </w:p>
    <w:p w14:paraId="50C08F51" w14:textId="77777777" w:rsidR="00645C11" w:rsidRPr="0018117A" w:rsidRDefault="00000000">
      <w:pPr>
        <w:rPr>
          <w:rFonts w:cs="Times New Roman"/>
        </w:rPr>
      </w:pPr>
      <w:r w:rsidRPr="0018117A">
        <w:rPr>
          <w:rFonts w:cs="Times New Roman"/>
        </w:rPr>
        <w:t>customer_dimension</w:t>
      </w:r>
    </w:p>
    <w:p w14:paraId="0646FA89" w14:textId="77777777" w:rsidR="00645C11" w:rsidRPr="0018117A" w:rsidRDefault="00000000">
      <w:pPr>
        <w:rPr>
          <w:rFonts w:cs="Times New Roman"/>
        </w:rPr>
      </w:pPr>
      <w:r w:rsidRPr="0018117A">
        <w:rPr>
          <w:rFonts w:cs="Times New Roman"/>
        </w:rPr>
        <w:t>- customer_id (PK)</w:t>
      </w:r>
    </w:p>
    <w:p w14:paraId="6C0600A8" w14:textId="77777777" w:rsidR="00645C11" w:rsidRPr="0018117A" w:rsidRDefault="00000000">
      <w:pPr>
        <w:rPr>
          <w:rFonts w:cs="Times New Roman"/>
        </w:rPr>
      </w:pPr>
      <w:r w:rsidRPr="0018117A">
        <w:rPr>
          <w:rFonts w:cs="Times New Roman"/>
        </w:rPr>
        <w:t>- customer_name</w:t>
      </w:r>
    </w:p>
    <w:p w14:paraId="3D541149" w14:textId="77777777" w:rsidR="00645C11" w:rsidRPr="0018117A" w:rsidRDefault="00000000">
      <w:pPr>
        <w:rPr>
          <w:rFonts w:cs="Times New Roman"/>
        </w:rPr>
      </w:pPr>
      <w:r w:rsidRPr="0018117A">
        <w:rPr>
          <w:rFonts w:cs="Times New Roman"/>
        </w:rPr>
        <w:lastRenderedPageBreak/>
        <w:t>- customer_contacts (JSON)</w:t>
      </w:r>
    </w:p>
    <w:p w14:paraId="5D27F8DB" w14:textId="77777777" w:rsidR="00645C11" w:rsidRPr="0018117A" w:rsidRDefault="00000000">
      <w:pPr>
        <w:rPr>
          <w:rFonts w:cs="Times New Roman"/>
        </w:rPr>
      </w:pPr>
      <w:r w:rsidRPr="0018117A">
        <w:rPr>
          <w:rFonts w:cs="Times New Roman"/>
        </w:rPr>
        <w:br/>
        <w:t>product_dimension</w:t>
      </w:r>
    </w:p>
    <w:p w14:paraId="6182D381" w14:textId="77777777" w:rsidR="00645C11" w:rsidRPr="0018117A" w:rsidRDefault="00000000">
      <w:pPr>
        <w:rPr>
          <w:rFonts w:cs="Times New Roman"/>
        </w:rPr>
      </w:pPr>
      <w:r w:rsidRPr="0018117A">
        <w:rPr>
          <w:rFonts w:cs="Times New Roman"/>
        </w:rPr>
        <w:t>- product_id (PK)</w:t>
      </w:r>
    </w:p>
    <w:p w14:paraId="72F8F5EB" w14:textId="77777777" w:rsidR="00645C11" w:rsidRPr="0018117A" w:rsidRDefault="00000000">
      <w:pPr>
        <w:rPr>
          <w:rFonts w:cs="Times New Roman"/>
        </w:rPr>
      </w:pPr>
      <w:r w:rsidRPr="0018117A">
        <w:rPr>
          <w:rFonts w:cs="Times New Roman"/>
        </w:rPr>
        <w:t>- product_name</w:t>
      </w:r>
    </w:p>
    <w:p w14:paraId="53FF3474" w14:textId="77777777" w:rsidR="00645C11" w:rsidRPr="0018117A" w:rsidRDefault="00000000">
      <w:pPr>
        <w:rPr>
          <w:rFonts w:cs="Times New Roman"/>
        </w:rPr>
      </w:pPr>
      <w:r w:rsidRPr="0018117A">
        <w:rPr>
          <w:rFonts w:cs="Times New Roman"/>
        </w:rPr>
        <w:t>- category</w:t>
      </w:r>
    </w:p>
    <w:p w14:paraId="008C1831" w14:textId="77777777" w:rsidR="00645C11" w:rsidRPr="0018117A" w:rsidRDefault="00000000">
      <w:pPr>
        <w:rPr>
          <w:rFonts w:cs="Times New Roman"/>
        </w:rPr>
      </w:pPr>
      <w:r w:rsidRPr="0018117A">
        <w:rPr>
          <w:rFonts w:cs="Times New Roman"/>
        </w:rPr>
        <w:t>- price</w:t>
      </w:r>
    </w:p>
    <w:p w14:paraId="1988BF4F" w14:textId="77777777" w:rsidR="00645C11" w:rsidRPr="0018117A" w:rsidRDefault="00000000">
      <w:pPr>
        <w:rPr>
          <w:rFonts w:cs="Times New Roman"/>
        </w:rPr>
      </w:pPr>
      <w:r w:rsidRPr="0018117A">
        <w:rPr>
          <w:rFonts w:cs="Times New Roman"/>
        </w:rPr>
        <w:t>- gst_percent</w:t>
      </w:r>
    </w:p>
    <w:p w14:paraId="2E1FF352" w14:textId="77777777" w:rsidR="00645C11" w:rsidRPr="0018117A" w:rsidRDefault="00000000">
      <w:pPr>
        <w:rPr>
          <w:rFonts w:cs="Times New Roman"/>
        </w:rPr>
      </w:pPr>
      <w:r w:rsidRPr="0018117A">
        <w:rPr>
          <w:rFonts w:cs="Times New Roman"/>
        </w:rPr>
        <w:br/>
        <w:t>6. Final Layer (Derived Analytical Model)</w:t>
      </w:r>
    </w:p>
    <w:p w14:paraId="1AC669EB" w14:textId="77777777" w:rsidR="00645C11" w:rsidRPr="0018117A" w:rsidRDefault="00000000">
      <w:pPr>
        <w:rPr>
          <w:rFonts w:cs="Times New Roman"/>
        </w:rPr>
      </w:pPr>
      <w:r w:rsidRPr="0018117A">
        <w:rPr>
          <w:rFonts w:cs="Times New Roman"/>
        </w:rPr>
        <w:t>Final analytical tables derived from the Publish layer include:</w:t>
      </w:r>
    </w:p>
    <w:p w14:paraId="48DA2563" w14:textId="77777777" w:rsidR="00645C11" w:rsidRPr="0018117A" w:rsidRDefault="00000000">
      <w:pPr>
        <w:rPr>
          <w:rFonts w:cs="Times New Roman"/>
        </w:rPr>
      </w:pPr>
      <w:r w:rsidRPr="0018117A">
        <w:rPr>
          <w:rFonts w:cs="Times New Roman"/>
        </w:rPr>
        <w:t>- daily_sales_summary (Day-level metrics)</w:t>
      </w:r>
    </w:p>
    <w:p w14:paraId="73D93452" w14:textId="77777777" w:rsidR="00645C11" w:rsidRPr="0018117A" w:rsidRDefault="00000000">
      <w:pPr>
        <w:rPr>
          <w:rFonts w:cs="Times New Roman"/>
        </w:rPr>
      </w:pPr>
      <w:r w:rsidRPr="0018117A">
        <w:rPr>
          <w:rFonts w:cs="Times New Roman"/>
        </w:rPr>
        <w:t>- product_performance (Product-level metrics)</w:t>
      </w:r>
    </w:p>
    <w:p w14:paraId="6EB91EC7" w14:textId="77777777" w:rsidR="00645C11" w:rsidRPr="0018117A" w:rsidRDefault="00000000">
      <w:pPr>
        <w:rPr>
          <w:rFonts w:cs="Times New Roman"/>
        </w:rPr>
      </w:pPr>
      <w:r w:rsidRPr="0018117A">
        <w:rPr>
          <w:rFonts w:cs="Times New Roman"/>
        </w:rPr>
        <w:t>- customer_lifetime_value (Customer-level analytics)</w:t>
      </w:r>
    </w:p>
    <w:p w14:paraId="4EDEB533" w14:textId="77777777" w:rsidR="00645C11" w:rsidRPr="0018117A" w:rsidRDefault="00000000">
      <w:pPr>
        <w:rPr>
          <w:rFonts w:cs="Times New Roman"/>
        </w:rPr>
      </w:pPr>
      <w:r w:rsidRPr="0018117A">
        <w:rPr>
          <w:rFonts w:cs="Times New Roman"/>
        </w:rPr>
        <w:t>- payment_success_rate (Payment method &amp; gateway analytics)</w:t>
      </w:r>
    </w:p>
    <w:p w14:paraId="50DA3793" w14:textId="77777777" w:rsidR="00645C11" w:rsidRPr="0018117A" w:rsidRDefault="00000000">
      <w:pPr>
        <w:rPr>
          <w:rFonts w:cs="Times New Roman"/>
        </w:rPr>
      </w:pPr>
      <w:r w:rsidRPr="0018117A">
        <w:rPr>
          <w:rFonts w:cs="Times New Roman"/>
        </w:rPr>
        <w:br/>
        <w:t>7. Summary</w:t>
      </w:r>
    </w:p>
    <w:p w14:paraId="5E92D845" w14:textId="77777777" w:rsidR="00645C11" w:rsidRDefault="00000000">
      <w:pPr>
        <w:rPr>
          <w:rFonts w:cs="Times New Roman"/>
        </w:rPr>
      </w:pPr>
      <w:r w:rsidRPr="0018117A">
        <w:rPr>
          <w:rFonts w:cs="Times New Roman"/>
        </w:rPr>
        <w:t>This data model provides a scalable analytical foundation for the Retail Medallion Lakehouse project. Fact tables capture measurable business events, dimension tables provide descriptive context, and derived analytical tables deliver business-ready insights.</w:t>
      </w:r>
    </w:p>
    <w:p w14:paraId="6FF38852" w14:textId="77777777" w:rsidR="00C57B30" w:rsidRDefault="00C57B30">
      <w:pPr>
        <w:rPr>
          <w:rFonts w:cs="Times New Roman"/>
        </w:rPr>
      </w:pPr>
    </w:p>
    <w:p w14:paraId="594A0379" w14:textId="77777777" w:rsidR="00C57B30" w:rsidRDefault="00C57B30">
      <w:pPr>
        <w:rPr>
          <w:rFonts w:cs="Times New Roman"/>
        </w:rPr>
      </w:pPr>
    </w:p>
    <w:p w14:paraId="0A32F719" w14:textId="77777777" w:rsidR="00C57B30" w:rsidRDefault="00C57B30">
      <w:pPr>
        <w:rPr>
          <w:rFonts w:cs="Times New Roman"/>
        </w:rPr>
      </w:pPr>
    </w:p>
    <w:p w14:paraId="4ACE6AFC" w14:textId="77777777" w:rsidR="00C57B30" w:rsidRDefault="00C57B30">
      <w:pPr>
        <w:rPr>
          <w:rFonts w:cs="Times New Roman"/>
        </w:rPr>
      </w:pPr>
    </w:p>
    <w:p w14:paraId="37845A9A" w14:textId="77777777" w:rsidR="00C57B30" w:rsidRDefault="00C57B30">
      <w:pPr>
        <w:rPr>
          <w:rFonts w:cs="Times New Roman"/>
        </w:rPr>
      </w:pPr>
    </w:p>
    <w:p w14:paraId="3DDFC96B" w14:textId="77777777" w:rsidR="00C57B30" w:rsidRDefault="00C57B30">
      <w:pPr>
        <w:rPr>
          <w:rFonts w:cs="Times New Roman"/>
        </w:rPr>
      </w:pPr>
    </w:p>
    <w:p w14:paraId="01858035" w14:textId="77777777" w:rsidR="00C57B30" w:rsidRDefault="00C57B30">
      <w:pPr>
        <w:rPr>
          <w:rFonts w:cs="Times New Roman"/>
        </w:rPr>
      </w:pPr>
    </w:p>
    <w:p w14:paraId="1CA44194" w14:textId="1E5E2BDC" w:rsidR="00C57B30" w:rsidRDefault="00C57B30">
      <w:pPr>
        <w:rPr>
          <w:rFonts w:cs="Times New Roman"/>
          <w:b/>
          <w:bCs/>
        </w:rPr>
      </w:pPr>
      <w:r w:rsidRPr="00C57B30">
        <w:rPr>
          <w:rFonts w:cs="Times New Roman"/>
          <w:b/>
          <w:bCs/>
        </w:rPr>
        <w:lastRenderedPageBreak/>
        <w:t>UML DIAGRAM:</w:t>
      </w:r>
    </w:p>
    <w:p w14:paraId="34624120" w14:textId="77777777" w:rsidR="00C57B30" w:rsidRPr="00C57B30" w:rsidRDefault="00C57B30">
      <w:pPr>
        <w:rPr>
          <w:rFonts w:cs="Times New Roman"/>
          <w:b/>
          <w:bCs/>
        </w:rPr>
      </w:pPr>
    </w:p>
    <w:p w14:paraId="42663636" w14:textId="570C8AEC" w:rsidR="00C57B30" w:rsidRPr="0018117A" w:rsidRDefault="00C57B30">
      <w:pPr>
        <w:rPr>
          <w:rFonts w:cs="Times New Roman"/>
        </w:rPr>
      </w:pPr>
      <w:r>
        <w:rPr>
          <w:noProof/>
        </w:rPr>
        <w:drawing>
          <wp:inline distT="0" distB="0" distL="0" distR="0" wp14:anchorId="1268708A" wp14:editId="5B0B4F6F">
            <wp:extent cx="5486400" cy="3657600"/>
            <wp:effectExtent l="0" t="0" r="0" b="0"/>
            <wp:docPr id="44456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C57B30" w:rsidRPr="001811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380412">
    <w:abstractNumId w:val="8"/>
  </w:num>
  <w:num w:numId="2" w16cid:durableId="1643345192">
    <w:abstractNumId w:val="6"/>
  </w:num>
  <w:num w:numId="3" w16cid:durableId="1629700255">
    <w:abstractNumId w:val="5"/>
  </w:num>
  <w:num w:numId="4" w16cid:durableId="43722913">
    <w:abstractNumId w:val="4"/>
  </w:num>
  <w:num w:numId="5" w16cid:durableId="1279988478">
    <w:abstractNumId w:val="7"/>
  </w:num>
  <w:num w:numId="6" w16cid:durableId="113838990">
    <w:abstractNumId w:val="3"/>
  </w:num>
  <w:num w:numId="7" w16cid:durableId="627584459">
    <w:abstractNumId w:val="2"/>
  </w:num>
  <w:num w:numId="8" w16cid:durableId="1855802798">
    <w:abstractNumId w:val="1"/>
  </w:num>
  <w:num w:numId="9" w16cid:durableId="204521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17A"/>
    <w:rsid w:val="00283559"/>
    <w:rsid w:val="0029639D"/>
    <w:rsid w:val="00326F90"/>
    <w:rsid w:val="00645C11"/>
    <w:rsid w:val="00752388"/>
    <w:rsid w:val="00AA1D8D"/>
    <w:rsid w:val="00B47730"/>
    <w:rsid w:val="00C57B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A78C3"/>
  <w14:defaultImageDpi w14:val="300"/>
  <w15:docId w15:val="{1B6C61A4-D087-41EE-9A87-7CAB5063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Subramanian</cp:lastModifiedBy>
  <cp:revision>3</cp:revision>
  <dcterms:created xsi:type="dcterms:W3CDTF">2013-12-23T23:15:00Z</dcterms:created>
  <dcterms:modified xsi:type="dcterms:W3CDTF">2026-02-24T08:40:00Z</dcterms:modified>
  <cp:category/>
</cp:coreProperties>
</file>
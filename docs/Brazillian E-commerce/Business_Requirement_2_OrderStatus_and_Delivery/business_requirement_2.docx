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A842" w14:textId="77777777" w:rsidR="005412E8" w:rsidRPr="00B77A5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Business Requirement 2: Order Status &amp; Delivery Performance</w:t>
      </w:r>
    </w:p>
    <w:p w14:paraId="0E19B675" w14:textId="77777777" w:rsidR="005412E8" w:rsidRPr="00B77A5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7A52">
        <w:rPr>
          <w:rFonts w:ascii="Times New Roman" w:hAnsi="Times New Roman" w:cs="Times New Roman"/>
          <w:b/>
          <w:bCs/>
          <w:color w:val="000000" w:themeColor="text1"/>
        </w:rPr>
        <w:t>Objective</w:t>
      </w:r>
    </w:p>
    <w:p w14:paraId="0B796F1D" w14:textId="77777777" w:rsidR="005412E8" w:rsidRPr="00B77A52" w:rsidRDefault="00000000">
      <w:pPr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Analyze the order lifecycle and delivery performance to understand how efficiently orders are processed and delivered over time.</w:t>
      </w:r>
    </w:p>
    <w:p w14:paraId="4CA85F63" w14:textId="77777777" w:rsidR="005412E8" w:rsidRPr="00B77A5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7A52">
        <w:rPr>
          <w:rFonts w:ascii="Times New Roman" w:hAnsi="Times New Roman" w:cs="Times New Roman"/>
          <w:b/>
          <w:bCs/>
          <w:color w:val="000000" w:themeColor="text1"/>
        </w:rPr>
        <w:t>Business Questions Answered</w:t>
      </w:r>
    </w:p>
    <w:p w14:paraId="7260271D" w14:textId="77777777" w:rsidR="005412E8" w:rsidRPr="00B77A5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How many orders are delivered vs cancelled per day?</w:t>
      </w:r>
    </w:p>
    <w:p w14:paraId="6DC96EAE" w14:textId="77777777" w:rsidR="005412E8" w:rsidRPr="00B77A5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What is the average delivery time?</w:t>
      </w:r>
    </w:p>
    <w:p w14:paraId="63A7FFD2" w14:textId="77777777" w:rsidR="005412E8" w:rsidRPr="00B77A5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How many orders are delayed beyond SLA?</w:t>
      </w:r>
    </w:p>
    <w:p w14:paraId="3F0E09CF" w14:textId="77777777" w:rsidR="005412E8" w:rsidRPr="00B77A5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Are deliveries improving over time?</w:t>
      </w:r>
    </w:p>
    <w:p w14:paraId="189B20F8" w14:textId="77777777" w:rsidR="005412E8" w:rsidRPr="00B77A5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7A52">
        <w:rPr>
          <w:rFonts w:ascii="Times New Roman" w:hAnsi="Times New Roman" w:cs="Times New Roman"/>
          <w:b/>
          <w:bCs/>
          <w:color w:val="000000" w:themeColor="text1"/>
        </w:rPr>
        <w:t>Why Business Cares</w:t>
      </w:r>
    </w:p>
    <w:p w14:paraId="124C8A9C" w14:textId="77777777" w:rsidR="005412E8" w:rsidRPr="00B77A5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Customer satisfaction monitoring</w:t>
      </w:r>
    </w:p>
    <w:p w14:paraId="1D6E4536" w14:textId="77777777" w:rsidR="005412E8" w:rsidRPr="00B77A5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Logistics and delivery efficiency</w:t>
      </w:r>
    </w:p>
    <w:p w14:paraId="2A61E77C" w14:textId="77777777" w:rsidR="005412E8" w:rsidRPr="00B77A5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SLA compliance tracking</w:t>
      </w:r>
    </w:p>
    <w:p w14:paraId="08FA42BD" w14:textId="77777777" w:rsidR="005412E8" w:rsidRPr="00B77A5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Operational performance improvements</w:t>
      </w:r>
    </w:p>
    <w:p w14:paraId="03DEF31A" w14:textId="77777777" w:rsidR="005412E8" w:rsidRPr="00B77A5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7A52">
        <w:rPr>
          <w:rFonts w:ascii="Times New Roman" w:hAnsi="Times New Roman" w:cs="Times New Roman"/>
          <w:b/>
          <w:bCs/>
          <w:color w:val="000000" w:themeColor="text1"/>
        </w:rPr>
        <w:t>Gold Tables Used</w:t>
      </w:r>
    </w:p>
    <w:p w14:paraId="1B20E6E4" w14:textId="77777777" w:rsidR="005412E8" w:rsidRPr="00B77A5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brazillian_e_commerce.gold.fact_orders</w:t>
      </w:r>
    </w:p>
    <w:p w14:paraId="58468661" w14:textId="77777777" w:rsidR="005412E8" w:rsidRPr="00B77A5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brazillian_e_commerce.gold.dim_date</w:t>
      </w:r>
    </w:p>
    <w:p w14:paraId="249E1101" w14:textId="77777777" w:rsidR="005412E8" w:rsidRPr="00B77A52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7A52">
        <w:rPr>
          <w:rFonts w:ascii="Times New Roman" w:hAnsi="Times New Roman" w:cs="Times New Roman"/>
          <w:b/>
          <w:bCs/>
          <w:color w:val="000000" w:themeColor="text1"/>
        </w:rPr>
        <w:t>Final Table Details</w:t>
      </w:r>
    </w:p>
    <w:p w14:paraId="5EFF1E11" w14:textId="77777777" w:rsidR="005412E8" w:rsidRPr="00B77A52" w:rsidRDefault="00000000">
      <w:pPr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Catalog : brazillian_e_commerce</w:t>
      </w:r>
    </w:p>
    <w:p w14:paraId="7C314FAF" w14:textId="77777777" w:rsidR="005412E8" w:rsidRPr="00B77A52" w:rsidRDefault="00000000">
      <w:pPr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Schema  : final</w:t>
      </w:r>
    </w:p>
    <w:p w14:paraId="0ACAE0CB" w14:textId="77777777" w:rsidR="005412E8" w:rsidRPr="00B77A52" w:rsidRDefault="00000000">
      <w:pPr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Table   : order_delivery_performance</w:t>
      </w:r>
    </w:p>
    <w:p w14:paraId="241E74BC" w14:textId="77777777" w:rsidR="005412E8" w:rsidRPr="00B77A52" w:rsidRDefault="00000000">
      <w:pPr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Path    : brazillian_e_commerce.final.order_delivery_performance</w:t>
      </w:r>
    </w:p>
    <w:p w14:paraId="3F71117C" w14:textId="0F34266A" w:rsidR="005412E8" w:rsidRPr="00B77A52" w:rsidRDefault="00B77A52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</w:t>
      </w:r>
    </w:p>
    <w:p w14:paraId="6FB89CEF" w14:textId="77777777" w:rsidR="005412E8" w:rsidRPr="00B77A52" w:rsidRDefault="00000000">
      <w:pPr>
        <w:rPr>
          <w:rFonts w:ascii="Times New Roman" w:hAnsi="Times New Roman" w:cs="Times New Roman"/>
          <w:color w:val="000000" w:themeColor="text1"/>
        </w:rPr>
      </w:pPr>
      <w:r w:rsidRPr="00B77A52">
        <w:rPr>
          <w:rFonts w:ascii="Times New Roman" w:hAnsi="Times New Roman" w:cs="Times New Roman"/>
          <w:color w:val="000000" w:themeColor="text1"/>
        </w:rPr>
        <w:t>1 row per DAY per ORDER STATUS</w:t>
      </w:r>
    </w:p>
    <w:sectPr w:rsidR="005412E8" w:rsidRPr="00B77A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071316">
    <w:abstractNumId w:val="8"/>
  </w:num>
  <w:num w:numId="2" w16cid:durableId="1751267247">
    <w:abstractNumId w:val="6"/>
  </w:num>
  <w:num w:numId="3" w16cid:durableId="688602860">
    <w:abstractNumId w:val="5"/>
  </w:num>
  <w:num w:numId="4" w16cid:durableId="691685217">
    <w:abstractNumId w:val="4"/>
  </w:num>
  <w:num w:numId="5" w16cid:durableId="27267732">
    <w:abstractNumId w:val="7"/>
  </w:num>
  <w:num w:numId="6" w16cid:durableId="906458545">
    <w:abstractNumId w:val="3"/>
  </w:num>
  <w:num w:numId="7" w16cid:durableId="990871199">
    <w:abstractNumId w:val="2"/>
  </w:num>
  <w:num w:numId="8" w16cid:durableId="1112626099">
    <w:abstractNumId w:val="1"/>
  </w:num>
  <w:num w:numId="9" w16cid:durableId="8411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93F"/>
    <w:rsid w:val="005412E8"/>
    <w:rsid w:val="00AA1D8D"/>
    <w:rsid w:val="00B47730"/>
    <w:rsid w:val="00B77A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FAF30"/>
  <w14:defaultImageDpi w14:val="300"/>
  <w15:docId w15:val="{9D95E715-25F9-40B8-ADE2-BFD1654E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2</cp:revision>
  <dcterms:created xsi:type="dcterms:W3CDTF">2013-12-23T23:15:00Z</dcterms:created>
  <dcterms:modified xsi:type="dcterms:W3CDTF">2026-01-30T11:41:00Z</dcterms:modified>
  <cp:category/>
</cp:coreProperties>
</file>
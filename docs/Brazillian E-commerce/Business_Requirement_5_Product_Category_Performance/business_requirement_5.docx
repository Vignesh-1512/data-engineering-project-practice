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5D94" w14:textId="77777777" w:rsidR="00614881" w:rsidRPr="00B220E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Business Requirement 5: Product Category Performance</w:t>
      </w:r>
    </w:p>
    <w:p w14:paraId="5569B10F" w14:textId="77777777" w:rsidR="00614881" w:rsidRPr="00B220E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220E8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52BA726D" w14:textId="77777777" w:rsidR="00614881" w:rsidRPr="00B220E8" w:rsidRDefault="00000000">
      <w:pPr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Analyze sales trends and revenue contribution across product categories to understand what products perform best over time.</w:t>
      </w:r>
    </w:p>
    <w:p w14:paraId="55C4A19A" w14:textId="77777777" w:rsidR="00614881" w:rsidRPr="00B220E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220E8">
        <w:rPr>
          <w:rFonts w:ascii="Times New Roman" w:hAnsi="Times New Roman" w:cs="Times New Roman"/>
          <w:b/>
          <w:bCs/>
          <w:color w:val="000000" w:themeColor="text1"/>
        </w:rPr>
        <w:t>Business Questions Answered</w:t>
      </w:r>
    </w:p>
    <w:p w14:paraId="73788143" w14:textId="77777777" w:rsidR="00614881" w:rsidRPr="00B220E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Which product categories generate the highest revenue?</w:t>
      </w:r>
    </w:p>
    <w:p w14:paraId="7103CBE4" w14:textId="77777777" w:rsidR="00614881" w:rsidRPr="00B220E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How do product category sales trend over time?</w:t>
      </w:r>
    </w:p>
    <w:p w14:paraId="39B1E10A" w14:textId="77777777" w:rsidR="00614881" w:rsidRPr="00B220E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What is the average order value per product category?</w:t>
      </w:r>
    </w:p>
    <w:p w14:paraId="7813162B" w14:textId="77777777" w:rsidR="00614881" w:rsidRPr="00B220E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220E8">
        <w:rPr>
          <w:rFonts w:ascii="Times New Roman" w:hAnsi="Times New Roman" w:cs="Times New Roman"/>
          <w:b/>
          <w:bCs/>
          <w:color w:val="000000" w:themeColor="text1"/>
        </w:rPr>
        <w:t>Why Business Cares</w:t>
      </w:r>
    </w:p>
    <w:p w14:paraId="0F467226" w14:textId="77777777" w:rsidR="00614881" w:rsidRPr="00B220E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Identify best-performing product categories</w:t>
      </w:r>
    </w:p>
    <w:p w14:paraId="1C95DF78" w14:textId="77777777" w:rsidR="00614881" w:rsidRPr="00B220E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Optimize product portfolio and pricing strategy</w:t>
      </w:r>
    </w:p>
    <w:p w14:paraId="3CAAB2E5" w14:textId="77777777" w:rsidR="00614881" w:rsidRPr="00B220E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Track category-level growth trends</w:t>
      </w:r>
    </w:p>
    <w:p w14:paraId="7B9DCCC9" w14:textId="77777777" w:rsidR="00614881" w:rsidRPr="00B220E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Support merchandising and planning decisions</w:t>
      </w:r>
    </w:p>
    <w:p w14:paraId="6FC633CD" w14:textId="77777777" w:rsidR="00614881" w:rsidRPr="00B220E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220E8">
        <w:rPr>
          <w:rFonts w:ascii="Times New Roman" w:hAnsi="Times New Roman" w:cs="Times New Roman"/>
          <w:b/>
          <w:bCs/>
          <w:color w:val="000000" w:themeColor="text1"/>
        </w:rPr>
        <w:t>Gold Tables Used</w:t>
      </w:r>
    </w:p>
    <w:p w14:paraId="21BE382F" w14:textId="77777777" w:rsidR="00614881" w:rsidRPr="00B220E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B220E8">
        <w:rPr>
          <w:rFonts w:ascii="Times New Roman" w:hAnsi="Times New Roman" w:cs="Times New Roman"/>
          <w:color w:val="000000" w:themeColor="text1"/>
        </w:rPr>
        <w:t>commerce.gold</w:t>
      </w:r>
      <w:proofErr w:type="gramEnd"/>
      <w:r w:rsidRPr="00B220E8">
        <w:rPr>
          <w:rFonts w:ascii="Times New Roman" w:hAnsi="Times New Roman" w:cs="Times New Roman"/>
          <w:color w:val="000000" w:themeColor="text1"/>
        </w:rPr>
        <w:t>.fact_sales</w:t>
      </w:r>
    </w:p>
    <w:p w14:paraId="197E2E88" w14:textId="77777777" w:rsidR="00614881" w:rsidRPr="00B220E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brazillian_e_commerce.gold.fact_orders</w:t>
      </w:r>
    </w:p>
    <w:p w14:paraId="18CBC783" w14:textId="77777777" w:rsidR="00614881" w:rsidRPr="00B220E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brazillian_e_commerce.gold.dim_products</w:t>
      </w:r>
    </w:p>
    <w:p w14:paraId="5CB1B797" w14:textId="77777777" w:rsidR="00614881" w:rsidRPr="00B220E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brazillian_e_commerce.gold.dim_date</w:t>
      </w:r>
    </w:p>
    <w:p w14:paraId="28DD153E" w14:textId="77777777" w:rsidR="00614881" w:rsidRPr="00B220E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220E8">
        <w:rPr>
          <w:rFonts w:ascii="Times New Roman" w:hAnsi="Times New Roman" w:cs="Times New Roman"/>
          <w:b/>
          <w:bCs/>
          <w:color w:val="000000" w:themeColor="text1"/>
        </w:rPr>
        <w:t>Final Table Details</w:t>
      </w:r>
    </w:p>
    <w:p w14:paraId="4484A8E4" w14:textId="77777777" w:rsidR="00614881" w:rsidRPr="00B220E8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B220E8">
        <w:rPr>
          <w:rFonts w:ascii="Times New Roman" w:hAnsi="Times New Roman" w:cs="Times New Roman"/>
          <w:color w:val="000000" w:themeColor="text1"/>
        </w:rPr>
        <w:t>Catalog :</w:t>
      </w:r>
      <w:proofErr w:type="gramEnd"/>
      <w:r w:rsidRPr="00B220E8">
        <w:rPr>
          <w:rFonts w:ascii="Times New Roman" w:hAnsi="Times New Roman" w:cs="Times New Roman"/>
          <w:color w:val="000000" w:themeColor="text1"/>
        </w:rPr>
        <w:t xml:space="preserve"> brazillian_e_commerce</w:t>
      </w:r>
    </w:p>
    <w:p w14:paraId="3050039A" w14:textId="77777777" w:rsidR="00614881" w:rsidRPr="00B220E8" w:rsidRDefault="00000000">
      <w:pPr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Schema  : final</w:t>
      </w:r>
    </w:p>
    <w:p w14:paraId="08A6FD72" w14:textId="77777777" w:rsidR="00614881" w:rsidRPr="00B220E8" w:rsidRDefault="00000000">
      <w:pPr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Table   : product_category_performance</w:t>
      </w:r>
    </w:p>
    <w:p w14:paraId="0955B15E" w14:textId="77777777" w:rsidR="00614881" w:rsidRPr="00B220E8" w:rsidRDefault="00000000">
      <w:pPr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Path    : brazillian_e_commerce.final.product_category_performance</w:t>
      </w:r>
    </w:p>
    <w:p w14:paraId="37822A68" w14:textId="77777777" w:rsidR="00614881" w:rsidRPr="00B220E8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220E8">
        <w:rPr>
          <w:rFonts w:ascii="Times New Roman" w:hAnsi="Times New Roman" w:cs="Times New Roman"/>
          <w:b/>
          <w:bCs/>
          <w:color w:val="000000" w:themeColor="text1"/>
        </w:rPr>
        <w:t>Grain</w:t>
      </w:r>
    </w:p>
    <w:p w14:paraId="17A1A7A8" w14:textId="77777777" w:rsidR="00614881" w:rsidRPr="00B220E8" w:rsidRDefault="00000000">
      <w:pPr>
        <w:rPr>
          <w:rFonts w:ascii="Times New Roman" w:hAnsi="Times New Roman" w:cs="Times New Roman"/>
          <w:color w:val="000000" w:themeColor="text1"/>
        </w:rPr>
      </w:pPr>
      <w:r w:rsidRPr="00B220E8">
        <w:rPr>
          <w:rFonts w:ascii="Times New Roman" w:hAnsi="Times New Roman" w:cs="Times New Roman"/>
          <w:color w:val="000000" w:themeColor="text1"/>
        </w:rPr>
        <w:t>1 row per DAY per PRODUCT CATEGORY</w:t>
      </w:r>
    </w:p>
    <w:sectPr w:rsidR="00614881" w:rsidRPr="00B220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55325">
    <w:abstractNumId w:val="8"/>
  </w:num>
  <w:num w:numId="2" w16cid:durableId="1069770467">
    <w:abstractNumId w:val="6"/>
  </w:num>
  <w:num w:numId="3" w16cid:durableId="1826511581">
    <w:abstractNumId w:val="5"/>
  </w:num>
  <w:num w:numId="4" w16cid:durableId="1885825009">
    <w:abstractNumId w:val="4"/>
  </w:num>
  <w:num w:numId="5" w16cid:durableId="283468887">
    <w:abstractNumId w:val="7"/>
  </w:num>
  <w:num w:numId="6" w16cid:durableId="840967188">
    <w:abstractNumId w:val="3"/>
  </w:num>
  <w:num w:numId="7" w16cid:durableId="1882474324">
    <w:abstractNumId w:val="2"/>
  </w:num>
  <w:num w:numId="8" w16cid:durableId="1123035171">
    <w:abstractNumId w:val="1"/>
  </w:num>
  <w:num w:numId="9" w16cid:durableId="80596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93F"/>
    <w:rsid w:val="00614881"/>
    <w:rsid w:val="00AA1D8D"/>
    <w:rsid w:val="00B220E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D666D"/>
  <w14:defaultImageDpi w14:val="300"/>
  <w15:docId w15:val="{9D95E715-25F9-40B8-ADE2-BFD1654E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2</cp:revision>
  <dcterms:created xsi:type="dcterms:W3CDTF">2013-12-23T23:15:00Z</dcterms:created>
  <dcterms:modified xsi:type="dcterms:W3CDTF">2026-01-30T11:26:00Z</dcterms:modified>
  <cp:category/>
</cp:coreProperties>
</file>
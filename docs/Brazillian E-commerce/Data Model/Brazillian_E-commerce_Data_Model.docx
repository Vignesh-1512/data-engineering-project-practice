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3FB4" w14:textId="68133B02" w:rsidR="009A1195" w:rsidRPr="00190D8D" w:rsidRDefault="00000000">
      <w:pPr>
        <w:pStyle w:val="Heading1"/>
        <w:rPr>
          <w:rFonts w:ascii="Times New Roman" w:hAnsi="Times New Roman" w:cs="Times New Roman"/>
          <w:color w:val="auto"/>
        </w:rPr>
      </w:pPr>
      <w:r w:rsidRPr="00190D8D">
        <w:rPr>
          <w:rFonts w:ascii="Times New Roman" w:hAnsi="Times New Roman" w:cs="Times New Roman"/>
          <w:color w:val="auto"/>
        </w:rPr>
        <w:t>Data Model Document</w:t>
      </w:r>
    </w:p>
    <w:p w14:paraId="627FA1C6"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1. Purpose of the Data Model</w:t>
      </w:r>
    </w:p>
    <w:p w14:paraId="556E0A69" w14:textId="77777777" w:rsidR="009A1195" w:rsidRPr="00190D8D" w:rsidRDefault="00000000">
      <w:pPr>
        <w:rPr>
          <w:rFonts w:ascii="Times New Roman" w:hAnsi="Times New Roman" w:cs="Times New Roman"/>
        </w:rPr>
      </w:pPr>
      <w:r w:rsidRPr="00190D8D">
        <w:rPr>
          <w:rFonts w:ascii="Times New Roman" w:hAnsi="Times New Roman" w:cs="Times New Roman"/>
        </w:rPr>
        <w:t>This document defines the data model for the Olist Data Engineering project. It describes the business entities, their relationships, and how data is structured in the analytical layers. The data model is independent of pipeline execution logic and focuses only on data structure and relationships.</w:t>
      </w:r>
    </w:p>
    <w:p w14:paraId="7992440B"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2. Data Modeling Approach</w:t>
      </w:r>
    </w:p>
    <w:p w14:paraId="7B495B65" w14:textId="77777777" w:rsidR="009A1195" w:rsidRPr="00190D8D" w:rsidRDefault="00000000">
      <w:pPr>
        <w:rPr>
          <w:rFonts w:ascii="Times New Roman" w:hAnsi="Times New Roman" w:cs="Times New Roman"/>
        </w:rPr>
      </w:pPr>
      <w:r w:rsidRPr="00190D8D">
        <w:rPr>
          <w:rFonts w:ascii="Times New Roman" w:hAnsi="Times New Roman" w:cs="Times New Roman"/>
        </w:rPr>
        <w:t>The project follows a dimensional modeling approach consisting of:</w:t>
      </w:r>
      <w:r w:rsidRPr="00190D8D">
        <w:rPr>
          <w:rFonts w:ascii="Times New Roman" w:hAnsi="Times New Roman" w:cs="Times New Roman"/>
        </w:rPr>
        <w:br/>
        <w:t>- Conceptual Data Model</w:t>
      </w:r>
      <w:r w:rsidRPr="00190D8D">
        <w:rPr>
          <w:rFonts w:ascii="Times New Roman" w:hAnsi="Times New Roman" w:cs="Times New Roman"/>
        </w:rPr>
        <w:br/>
        <w:t>- Logical Data Model</w:t>
      </w:r>
      <w:r w:rsidRPr="00190D8D">
        <w:rPr>
          <w:rFonts w:ascii="Times New Roman" w:hAnsi="Times New Roman" w:cs="Times New Roman"/>
        </w:rPr>
        <w:br/>
        <w:t>- Physical Data Model</w:t>
      </w:r>
      <w:r w:rsidRPr="00190D8D">
        <w:rPr>
          <w:rFonts w:ascii="Times New Roman" w:hAnsi="Times New Roman" w:cs="Times New Roman"/>
        </w:rPr>
        <w:br/>
      </w:r>
      <w:r w:rsidRPr="00190D8D">
        <w:rPr>
          <w:rFonts w:ascii="Times New Roman" w:hAnsi="Times New Roman" w:cs="Times New Roman"/>
        </w:rPr>
        <w:br/>
        <w:t>This approach ensures clarity from business understanding to physical implementation.</w:t>
      </w:r>
    </w:p>
    <w:p w14:paraId="48442634"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3. Conceptual Data Model</w:t>
      </w:r>
    </w:p>
    <w:p w14:paraId="797A841C" w14:textId="62761EEF" w:rsidR="009A1195" w:rsidRPr="00190D8D" w:rsidRDefault="00000000">
      <w:pPr>
        <w:rPr>
          <w:rFonts w:ascii="Times New Roman" w:hAnsi="Times New Roman" w:cs="Times New Roman"/>
        </w:rPr>
      </w:pPr>
      <w:r w:rsidRPr="00190D8D">
        <w:rPr>
          <w:rFonts w:ascii="Times New Roman" w:hAnsi="Times New Roman" w:cs="Times New Roman"/>
        </w:rPr>
        <w:t>The conceptual data model represents high-level business entities and their relationships.</w:t>
      </w:r>
      <w:r w:rsidRPr="00190D8D">
        <w:rPr>
          <w:rFonts w:ascii="Times New Roman" w:hAnsi="Times New Roman" w:cs="Times New Roman"/>
        </w:rPr>
        <w:br/>
      </w:r>
      <w:r w:rsidRPr="00190D8D">
        <w:rPr>
          <w:rFonts w:ascii="Times New Roman" w:hAnsi="Times New Roman" w:cs="Times New Roman"/>
        </w:rPr>
        <w:br/>
        <w:t>Core Business Entities:</w:t>
      </w:r>
      <w:r w:rsidRPr="00190D8D">
        <w:rPr>
          <w:rFonts w:ascii="Times New Roman" w:hAnsi="Times New Roman" w:cs="Times New Roman"/>
        </w:rPr>
        <w:br/>
        <w:t>- Customer</w:t>
      </w:r>
      <w:r w:rsidRPr="00190D8D">
        <w:rPr>
          <w:rFonts w:ascii="Times New Roman" w:hAnsi="Times New Roman" w:cs="Times New Roman"/>
        </w:rPr>
        <w:br/>
        <w:t>- Order</w:t>
      </w:r>
      <w:r w:rsidRPr="00190D8D">
        <w:rPr>
          <w:rFonts w:ascii="Times New Roman" w:hAnsi="Times New Roman" w:cs="Times New Roman"/>
        </w:rPr>
        <w:br/>
        <w:t>- Product</w:t>
      </w:r>
      <w:r w:rsidRPr="00190D8D">
        <w:rPr>
          <w:rFonts w:ascii="Times New Roman" w:hAnsi="Times New Roman" w:cs="Times New Roman"/>
        </w:rPr>
        <w:br/>
        <w:t>- Seller</w:t>
      </w:r>
      <w:r w:rsidRPr="00190D8D">
        <w:rPr>
          <w:rFonts w:ascii="Times New Roman" w:hAnsi="Times New Roman" w:cs="Times New Roman"/>
        </w:rPr>
        <w:br/>
        <w:t>- Payment</w:t>
      </w:r>
      <w:r w:rsidRPr="00190D8D">
        <w:rPr>
          <w:rFonts w:ascii="Times New Roman" w:hAnsi="Times New Roman" w:cs="Times New Roman"/>
        </w:rPr>
        <w:br/>
        <w:t>- Review</w:t>
      </w:r>
      <w:r w:rsidRPr="00190D8D">
        <w:rPr>
          <w:rFonts w:ascii="Times New Roman" w:hAnsi="Times New Roman" w:cs="Times New Roman"/>
        </w:rPr>
        <w:br/>
        <w:t>- Date</w:t>
      </w:r>
      <w:r w:rsidRPr="00190D8D">
        <w:rPr>
          <w:rFonts w:ascii="Times New Roman" w:hAnsi="Times New Roman" w:cs="Times New Roman"/>
        </w:rPr>
        <w:br/>
      </w:r>
      <w:r w:rsidRPr="00190D8D">
        <w:rPr>
          <w:rFonts w:ascii="Times New Roman" w:hAnsi="Times New Roman" w:cs="Times New Roman"/>
        </w:rPr>
        <w:br/>
      </w:r>
      <w:r w:rsidRPr="00190D8D">
        <w:rPr>
          <w:rFonts w:ascii="Times New Roman" w:hAnsi="Times New Roman" w:cs="Times New Roman"/>
        </w:rPr>
        <w:br/>
        <w:t>High-Level Relationships:</w:t>
      </w:r>
      <w:r w:rsidRPr="00190D8D">
        <w:rPr>
          <w:rFonts w:ascii="Times New Roman" w:hAnsi="Times New Roman" w:cs="Times New Roman"/>
        </w:rPr>
        <w:br/>
        <w:t>- A Customer places one or more Orders</w:t>
      </w:r>
      <w:r w:rsidRPr="00190D8D">
        <w:rPr>
          <w:rFonts w:ascii="Times New Roman" w:hAnsi="Times New Roman" w:cs="Times New Roman"/>
        </w:rPr>
        <w:br/>
        <w:t>- An Order contains one or more Products</w:t>
      </w:r>
      <w:r w:rsidRPr="00190D8D">
        <w:rPr>
          <w:rFonts w:ascii="Times New Roman" w:hAnsi="Times New Roman" w:cs="Times New Roman"/>
        </w:rPr>
        <w:br/>
        <w:t>- A Product is sold by a Seller</w:t>
      </w:r>
      <w:r w:rsidRPr="00190D8D">
        <w:rPr>
          <w:rFonts w:ascii="Times New Roman" w:hAnsi="Times New Roman" w:cs="Times New Roman"/>
        </w:rPr>
        <w:br/>
        <w:t>- An Order can have multiple Payments</w:t>
      </w:r>
      <w:r w:rsidRPr="00190D8D">
        <w:rPr>
          <w:rFonts w:ascii="Times New Roman" w:hAnsi="Times New Roman" w:cs="Times New Roman"/>
        </w:rPr>
        <w:br/>
        <w:t>- An Order may receive a Review</w:t>
      </w:r>
      <w:r w:rsidRPr="00190D8D">
        <w:rPr>
          <w:rFonts w:ascii="Times New Roman" w:hAnsi="Times New Roman" w:cs="Times New Roman"/>
        </w:rPr>
        <w:br/>
      </w:r>
    </w:p>
    <w:p w14:paraId="6C2B2399"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4. Logical Data Model</w:t>
      </w:r>
    </w:p>
    <w:p w14:paraId="4E01A77B" w14:textId="77777777" w:rsidR="009A1195" w:rsidRPr="00190D8D" w:rsidRDefault="00000000">
      <w:pPr>
        <w:rPr>
          <w:rFonts w:ascii="Times New Roman" w:hAnsi="Times New Roman" w:cs="Times New Roman"/>
        </w:rPr>
      </w:pPr>
      <w:r w:rsidRPr="00190D8D">
        <w:rPr>
          <w:rFonts w:ascii="Times New Roman" w:hAnsi="Times New Roman" w:cs="Times New Roman"/>
        </w:rPr>
        <w:t>The logical data model defines facts and dimensions along with their relationships.</w:t>
      </w:r>
      <w:r w:rsidRPr="00190D8D">
        <w:rPr>
          <w:rFonts w:ascii="Times New Roman" w:hAnsi="Times New Roman" w:cs="Times New Roman"/>
        </w:rPr>
        <w:br/>
      </w:r>
      <w:r w:rsidRPr="00190D8D">
        <w:rPr>
          <w:rFonts w:ascii="Times New Roman" w:hAnsi="Times New Roman" w:cs="Times New Roman"/>
        </w:rPr>
        <w:br/>
        <w:t>Fact Tables:</w:t>
      </w:r>
      <w:r w:rsidRPr="00190D8D">
        <w:rPr>
          <w:rFonts w:ascii="Times New Roman" w:hAnsi="Times New Roman" w:cs="Times New Roman"/>
        </w:rPr>
        <w:br/>
        <w:t>- fact_orders</w:t>
      </w:r>
      <w:r w:rsidRPr="00190D8D">
        <w:rPr>
          <w:rFonts w:ascii="Times New Roman" w:hAnsi="Times New Roman" w:cs="Times New Roman"/>
        </w:rPr>
        <w:br/>
        <w:t>- fact_sales</w:t>
      </w:r>
      <w:r w:rsidRPr="00190D8D">
        <w:rPr>
          <w:rFonts w:ascii="Times New Roman" w:hAnsi="Times New Roman" w:cs="Times New Roman"/>
        </w:rPr>
        <w:br/>
      </w:r>
      <w:r w:rsidRPr="00190D8D">
        <w:rPr>
          <w:rFonts w:ascii="Times New Roman" w:hAnsi="Times New Roman" w:cs="Times New Roman"/>
        </w:rPr>
        <w:lastRenderedPageBreak/>
        <w:t>- fact_payments</w:t>
      </w:r>
      <w:r w:rsidRPr="00190D8D">
        <w:rPr>
          <w:rFonts w:ascii="Times New Roman" w:hAnsi="Times New Roman" w:cs="Times New Roman"/>
        </w:rPr>
        <w:br/>
        <w:t>- fact_reviews</w:t>
      </w:r>
      <w:r w:rsidRPr="00190D8D">
        <w:rPr>
          <w:rFonts w:ascii="Times New Roman" w:hAnsi="Times New Roman" w:cs="Times New Roman"/>
        </w:rPr>
        <w:br/>
      </w:r>
      <w:r w:rsidRPr="00190D8D">
        <w:rPr>
          <w:rFonts w:ascii="Times New Roman" w:hAnsi="Times New Roman" w:cs="Times New Roman"/>
        </w:rPr>
        <w:br/>
        <w:t>Dimension Tables:</w:t>
      </w:r>
      <w:r w:rsidRPr="00190D8D">
        <w:rPr>
          <w:rFonts w:ascii="Times New Roman" w:hAnsi="Times New Roman" w:cs="Times New Roman"/>
        </w:rPr>
        <w:br/>
        <w:t>- dim_customers</w:t>
      </w:r>
      <w:r w:rsidRPr="00190D8D">
        <w:rPr>
          <w:rFonts w:ascii="Times New Roman" w:hAnsi="Times New Roman" w:cs="Times New Roman"/>
        </w:rPr>
        <w:br/>
        <w:t>- dim_products</w:t>
      </w:r>
      <w:r w:rsidRPr="00190D8D">
        <w:rPr>
          <w:rFonts w:ascii="Times New Roman" w:hAnsi="Times New Roman" w:cs="Times New Roman"/>
        </w:rPr>
        <w:br/>
        <w:t>- dim_sellers</w:t>
      </w:r>
      <w:r w:rsidRPr="00190D8D">
        <w:rPr>
          <w:rFonts w:ascii="Times New Roman" w:hAnsi="Times New Roman" w:cs="Times New Roman"/>
        </w:rPr>
        <w:br/>
        <w:t>- dim_date</w:t>
      </w:r>
      <w:r w:rsidRPr="00190D8D">
        <w:rPr>
          <w:rFonts w:ascii="Times New Roman" w:hAnsi="Times New Roman" w:cs="Times New Roman"/>
        </w:rPr>
        <w:br/>
        <w:t>- dim_geography</w:t>
      </w:r>
      <w:r w:rsidRPr="00190D8D">
        <w:rPr>
          <w:rFonts w:ascii="Times New Roman" w:hAnsi="Times New Roman" w:cs="Times New Roman"/>
        </w:rPr>
        <w:br/>
      </w:r>
      <w:r w:rsidRPr="00190D8D">
        <w:rPr>
          <w:rFonts w:ascii="Times New Roman" w:hAnsi="Times New Roman" w:cs="Times New Roman"/>
        </w:rPr>
        <w:br/>
        <w:t>Relationship Summary:</w:t>
      </w:r>
      <w:r w:rsidRPr="00190D8D">
        <w:rPr>
          <w:rFonts w:ascii="Times New Roman" w:hAnsi="Times New Roman" w:cs="Times New Roman"/>
        </w:rPr>
        <w:br/>
        <w:t>- fact_orders → dim_customers (Many-to-One)</w:t>
      </w:r>
      <w:r w:rsidRPr="00190D8D">
        <w:rPr>
          <w:rFonts w:ascii="Times New Roman" w:hAnsi="Times New Roman" w:cs="Times New Roman"/>
        </w:rPr>
        <w:br/>
        <w:t>- fact_orders → dim_date (Many-to-One)</w:t>
      </w:r>
      <w:r w:rsidRPr="00190D8D">
        <w:rPr>
          <w:rFonts w:ascii="Times New Roman" w:hAnsi="Times New Roman" w:cs="Times New Roman"/>
        </w:rPr>
        <w:br/>
        <w:t>- fact_sales → dim_products (Many-to-One)</w:t>
      </w:r>
      <w:r w:rsidRPr="00190D8D">
        <w:rPr>
          <w:rFonts w:ascii="Times New Roman" w:hAnsi="Times New Roman" w:cs="Times New Roman"/>
        </w:rPr>
        <w:br/>
        <w:t>- fact_sales → dim_sellers (Many-to-One)</w:t>
      </w:r>
      <w:r w:rsidRPr="00190D8D">
        <w:rPr>
          <w:rFonts w:ascii="Times New Roman" w:hAnsi="Times New Roman" w:cs="Times New Roman"/>
        </w:rPr>
        <w:br/>
        <w:t>- fact_payments → fact_orders (Many-to-One)</w:t>
      </w:r>
      <w:r w:rsidRPr="00190D8D">
        <w:rPr>
          <w:rFonts w:ascii="Times New Roman" w:hAnsi="Times New Roman" w:cs="Times New Roman"/>
        </w:rPr>
        <w:br/>
        <w:t>- fact_reviews → fact_orders (Many-to-One)</w:t>
      </w:r>
      <w:r w:rsidRPr="00190D8D">
        <w:rPr>
          <w:rFonts w:ascii="Times New Roman" w:hAnsi="Times New Roman" w:cs="Times New Roman"/>
        </w:rPr>
        <w:br/>
      </w:r>
    </w:p>
    <w:p w14:paraId="3083001D"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5. Physical Data Model (Gold Layer)</w:t>
      </w:r>
    </w:p>
    <w:p w14:paraId="2CA817A0" w14:textId="77777777" w:rsidR="009A1195" w:rsidRPr="00190D8D" w:rsidRDefault="00000000">
      <w:pPr>
        <w:rPr>
          <w:rFonts w:ascii="Times New Roman" w:hAnsi="Times New Roman" w:cs="Times New Roman"/>
        </w:rPr>
      </w:pPr>
      <w:r w:rsidRPr="00190D8D">
        <w:rPr>
          <w:rFonts w:ascii="Times New Roman" w:hAnsi="Times New Roman" w:cs="Times New Roman"/>
        </w:rPr>
        <w:t>The physical data model represents how data is stored in Unity Catalog using fact and dimension tables.</w:t>
      </w:r>
      <w:r w:rsidRPr="00190D8D">
        <w:rPr>
          <w:rFonts w:ascii="Times New Roman" w:hAnsi="Times New Roman" w:cs="Times New Roman"/>
        </w:rPr>
        <w:br/>
      </w:r>
    </w:p>
    <w:p w14:paraId="479F2CB7" w14:textId="77777777" w:rsidR="009A1195" w:rsidRPr="00190D8D" w:rsidRDefault="00000000">
      <w:pPr>
        <w:pStyle w:val="Heading3"/>
        <w:rPr>
          <w:rFonts w:ascii="Times New Roman" w:hAnsi="Times New Roman" w:cs="Times New Roman"/>
          <w:color w:val="auto"/>
        </w:rPr>
      </w:pPr>
      <w:r w:rsidRPr="00190D8D">
        <w:rPr>
          <w:rFonts w:ascii="Times New Roman" w:hAnsi="Times New Roman" w:cs="Times New Roman"/>
          <w:color w:val="auto"/>
        </w:rPr>
        <w:t>5.1 Fact Tables</w:t>
      </w:r>
    </w:p>
    <w:p w14:paraId="40834F48" w14:textId="77777777" w:rsidR="009A1195" w:rsidRPr="00190D8D" w:rsidRDefault="00000000">
      <w:pPr>
        <w:rPr>
          <w:rFonts w:ascii="Times New Roman" w:hAnsi="Times New Roman" w:cs="Times New Roman"/>
        </w:rPr>
      </w:pPr>
      <w:r w:rsidRPr="00190D8D">
        <w:rPr>
          <w:rFonts w:ascii="Times New Roman" w:hAnsi="Times New Roman" w:cs="Times New Roman"/>
        </w:rPr>
        <w:t>fact_orders (Grain: 1 row per order)</w:t>
      </w:r>
      <w:r w:rsidRPr="00190D8D">
        <w:rPr>
          <w:rFonts w:ascii="Times New Roman" w:hAnsi="Times New Roman" w:cs="Times New Roman"/>
        </w:rPr>
        <w:br/>
        <w:t>- order_id (PK)</w:t>
      </w:r>
      <w:r w:rsidRPr="00190D8D">
        <w:rPr>
          <w:rFonts w:ascii="Times New Roman" w:hAnsi="Times New Roman" w:cs="Times New Roman"/>
        </w:rPr>
        <w:br/>
        <w:t>- customer_id (FK)</w:t>
      </w:r>
      <w:r w:rsidRPr="00190D8D">
        <w:rPr>
          <w:rFonts w:ascii="Times New Roman" w:hAnsi="Times New Roman" w:cs="Times New Roman"/>
        </w:rPr>
        <w:br/>
        <w:t>- order_date (FK)</w:t>
      </w:r>
      <w:r w:rsidRPr="00190D8D">
        <w:rPr>
          <w:rFonts w:ascii="Times New Roman" w:hAnsi="Times New Roman" w:cs="Times New Roman"/>
        </w:rPr>
        <w:br/>
        <w:t>- order_status</w:t>
      </w:r>
      <w:r w:rsidRPr="00190D8D">
        <w:rPr>
          <w:rFonts w:ascii="Times New Roman" w:hAnsi="Times New Roman" w:cs="Times New Roman"/>
        </w:rPr>
        <w:br/>
        <w:t>- delivery_days</w:t>
      </w:r>
      <w:r w:rsidRPr="00190D8D">
        <w:rPr>
          <w:rFonts w:ascii="Times New Roman" w:hAnsi="Times New Roman" w:cs="Times New Roman"/>
        </w:rPr>
        <w:br/>
      </w:r>
      <w:r w:rsidRPr="00190D8D">
        <w:rPr>
          <w:rFonts w:ascii="Times New Roman" w:hAnsi="Times New Roman" w:cs="Times New Roman"/>
        </w:rPr>
        <w:br/>
        <w:t>fact_sales (Grain: 1 row per product per order)</w:t>
      </w:r>
      <w:r w:rsidRPr="00190D8D">
        <w:rPr>
          <w:rFonts w:ascii="Times New Roman" w:hAnsi="Times New Roman" w:cs="Times New Roman"/>
        </w:rPr>
        <w:br/>
        <w:t>- order_id (FK)</w:t>
      </w:r>
      <w:r w:rsidRPr="00190D8D">
        <w:rPr>
          <w:rFonts w:ascii="Times New Roman" w:hAnsi="Times New Roman" w:cs="Times New Roman"/>
        </w:rPr>
        <w:br/>
        <w:t>- product_id (FK)</w:t>
      </w:r>
      <w:r w:rsidRPr="00190D8D">
        <w:rPr>
          <w:rFonts w:ascii="Times New Roman" w:hAnsi="Times New Roman" w:cs="Times New Roman"/>
        </w:rPr>
        <w:br/>
        <w:t>- seller_id (FK)</w:t>
      </w:r>
      <w:r w:rsidRPr="00190D8D">
        <w:rPr>
          <w:rFonts w:ascii="Times New Roman" w:hAnsi="Times New Roman" w:cs="Times New Roman"/>
        </w:rPr>
        <w:br/>
        <w:t>- quantity</w:t>
      </w:r>
      <w:r w:rsidRPr="00190D8D">
        <w:rPr>
          <w:rFonts w:ascii="Times New Roman" w:hAnsi="Times New Roman" w:cs="Times New Roman"/>
        </w:rPr>
        <w:br/>
        <w:t>- price</w:t>
      </w:r>
      <w:r w:rsidRPr="00190D8D">
        <w:rPr>
          <w:rFonts w:ascii="Times New Roman" w:hAnsi="Times New Roman" w:cs="Times New Roman"/>
        </w:rPr>
        <w:br/>
        <w:t>- revenue</w:t>
      </w:r>
      <w:r w:rsidRPr="00190D8D">
        <w:rPr>
          <w:rFonts w:ascii="Times New Roman" w:hAnsi="Times New Roman" w:cs="Times New Roman"/>
        </w:rPr>
        <w:br/>
      </w:r>
      <w:r w:rsidRPr="00190D8D">
        <w:rPr>
          <w:rFonts w:ascii="Times New Roman" w:hAnsi="Times New Roman" w:cs="Times New Roman"/>
        </w:rPr>
        <w:br/>
        <w:t>fact_payments (Grain: 1 row per payment)</w:t>
      </w:r>
      <w:r w:rsidRPr="00190D8D">
        <w:rPr>
          <w:rFonts w:ascii="Times New Roman" w:hAnsi="Times New Roman" w:cs="Times New Roman"/>
        </w:rPr>
        <w:br/>
        <w:t>- payment_id (PK)</w:t>
      </w:r>
      <w:r w:rsidRPr="00190D8D">
        <w:rPr>
          <w:rFonts w:ascii="Times New Roman" w:hAnsi="Times New Roman" w:cs="Times New Roman"/>
        </w:rPr>
        <w:br/>
        <w:t>- order_id (FK)</w:t>
      </w:r>
      <w:r w:rsidRPr="00190D8D">
        <w:rPr>
          <w:rFonts w:ascii="Times New Roman" w:hAnsi="Times New Roman" w:cs="Times New Roman"/>
        </w:rPr>
        <w:br/>
        <w:t>- payment_type</w:t>
      </w:r>
      <w:r w:rsidRPr="00190D8D">
        <w:rPr>
          <w:rFonts w:ascii="Times New Roman" w:hAnsi="Times New Roman" w:cs="Times New Roman"/>
        </w:rPr>
        <w:br/>
        <w:t>- payment_value</w:t>
      </w:r>
      <w:r w:rsidRPr="00190D8D">
        <w:rPr>
          <w:rFonts w:ascii="Times New Roman" w:hAnsi="Times New Roman" w:cs="Times New Roman"/>
        </w:rPr>
        <w:br/>
      </w:r>
      <w:r w:rsidRPr="00190D8D">
        <w:rPr>
          <w:rFonts w:ascii="Times New Roman" w:hAnsi="Times New Roman" w:cs="Times New Roman"/>
        </w:rPr>
        <w:lastRenderedPageBreak/>
        <w:br/>
        <w:t>fact_reviews (Grain: 1 row per review)</w:t>
      </w:r>
      <w:r w:rsidRPr="00190D8D">
        <w:rPr>
          <w:rFonts w:ascii="Times New Roman" w:hAnsi="Times New Roman" w:cs="Times New Roman"/>
        </w:rPr>
        <w:br/>
        <w:t>- review_id (PK)</w:t>
      </w:r>
      <w:r w:rsidRPr="00190D8D">
        <w:rPr>
          <w:rFonts w:ascii="Times New Roman" w:hAnsi="Times New Roman" w:cs="Times New Roman"/>
        </w:rPr>
        <w:br/>
        <w:t>- order_id (FK)</w:t>
      </w:r>
      <w:r w:rsidRPr="00190D8D">
        <w:rPr>
          <w:rFonts w:ascii="Times New Roman" w:hAnsi="Times New Roman" w:cs="Times New Roman"/>
        </w:rPr>
        <w:br/>
        <w:t>- review_score</w:t>
      </w:r>
      <w:r w:rsidRPr="00190D8D">
        <w:rPr>
          <w:rFonts w:ascii="Times New Roman" w:hAnsi="Times New Roman" w:cs="Times New Roman"/>
        </w:rPr>
        <w:br/>
        <w:t>- review_date</w:t>
      </w:r>
      <w:r w:rsidRPr="00190D8D">
        <w:rPr>
          <w:rFonts w:ascii="Times New Roman" w:hAnsi="Times New Roman" w:cs="Times New Roman"/>
        </w:rPr>
        <w:br/>
      </w:r>
    </w:p>
    <w:p w14:paraId="08855F17" w14:textId="77777777" w:rsidR="009A1195" w:rsidRPr="00190D8D" w:rsidRDefault="00000000">
      <w:pPr>
        <w:pStyle w:val="Heading3"/>
        <w:rPr>
          <w:rFonts w:ascii="Times New Roman" w:hAnsi="Times New Roman" w:cs="Times New Roman"/>
          <w:color w:val="auto"/>
        </w:rPr>
      </w:pPr>
      <w:r w:rsidRPr="00190D8D">
        <w:rPr>
          <w:rFonts w:ascii="Times New Roman" w:hAnsi="Times New Roman" w:cs="Times New Roman"/>
          <w:color w:val="auto"/>
        </w:rPr>
        <w:t>5.2 Dimension Tables</w:t>
      </w:r>
    </w:p>
    <w:p w14:paraId="7F9DB856" w14:textId="77777777" w:rsidR="009A1195" w:rsidRPr="00190D8D" w:rsidRDefault="00000000">
      <w:pPr>
        <w:rPr>
          <w:rFonts w:ascii="Times New Roman" w:hAnsi="Times New Roman" w:cs="Times New Roman"/>
        </w:rPr>
      </w:pPr>
      <w:r w:rsidRPr="00190D8D">
        <w:rPr>
          <w:rFonts w:ascii="Times New Roman" w:hAnsi="Times New Roman" w:cs="Times New Roman"/>
        </w:rPr>
        <w:t>dim_customers</w:t>
      </w:r>
      <w:r w:rsidRPr="00190D8D">
        <w:rPr>
          <w:rFonts w:ascii="Times New Roman" w:hAnsi="Times New Roman" w:cs="Times New Roman"/>
        </w:rPr>
        <w:br/>
        <w:t>- customer_id (PK)</w:t>
      </w:r>
      <w:r w:rsidRPr="00190D8D">
        <w:rPr>
          <w:rFonts w:ascii="Times New Roman" w:hAnsi="Times New Roman" w:cs="Times New Roman"/>
        </w:rPr>
        <w:br/>
        <w:t>- customer_city</w:t>
      </w:r>
      <w:r w:rsidRPr="00190D8D">
        <w:rPr>
          <w:rFonts w:ascii="Times New Roman" w:hAnsi="Times New Roman" w:cs="Times New Roman"/>
        </w:rPr>
        <w:br/>
        <w:t>- customer_state</w:t>
      </w:r>
      <w:r w:rsidRPr="00190D8D">
        <w:rPr>
          <w:rFonts w:ascii="Times New Roman" w:hAnsi="Times New Roman" w:cs="Times New Roman"/>
        </w:rPr>
        <w:br/>
      </w:r>
      <w:r w:rsidRPr="00190D8D">
        <w:rPr>
          <w:rFonts w:ascii="Times New Roman" w:hAnsi="Times New Roman" w:cs="Times New Roman"/>
        </w:rPr>
        <w:br/>
        <w:t>dim_products</w:t>
      </w:r>
      <w:r w:rsidRPr="00190D8D">
        <w:rPr>
          <w:rFonts w:ascii="Times New Roman" w:hAnsi="Times New Roman" w:cs="Times New Roman"/>
        </w:rPr>
        <w:br/>
        <w:t>- product_id (PK)</w:t>
      </w:r>
      <w:r w:rsidRPr="00190D8D">
        <w:rPr>
          <w:rFonts w:ascii="Times New Roman" w:hAnsi="Times New Roman" w:cs="Times New Roman"/>
        </w:rPr>
        <w:br/>
        <w:t>- product_category</w:t>
      </w:r>
      <w:r w:rsidRPr="00190D8D">
        <w:rPr>
          <w:rFonts w:ascii="Times New Roman" w:hAnsi="Times New Roman" w:cs="Times New Roman"/>
        </w:rPr>
        <w:br/>
      </w:r>
      <w:r w:rsidRPr="00190D8D">
        <w:rPr>
          <w:rFonts w:ascii="Times New Roman" w:hAnsi="Times New Roman" w:cs="Times New Roman"/>
        </w:rPr>
        <w:br/>
        <w:t>dim_sellers</w:t>
      </w:r>
      <w:r w:rsidRPr="00190D8D">
        <w:rPr>
          <w:rFonts w:ascii="Times New Roman" w:hAnsi="Times New Roman" w:cs="Times New Roman"/>
        </w:rPr>
        <w:br/>
        <w:t>- seller_id (PK)</w:t>
      </w:r>
      <w:r w:rsidRPr="00190D8D">
        <w:rPr>
          <w:rFonts w:ascii="Times New Roman" w:hAnsi="Times New Roman" w:cs="Times New Roman"/>
        </w:rPr>
        <w:br/>
        <w:t>- seller_city</w:t>
      </w:r>
      <w:r w:rsidRPr="00190D8D">
        <w:rPr>
          <w:rFonts w:ascii="Times New Roman" w:hAnsi="Times New Roman" w:cs="Times New Roman"/>
        </w:rPr>
        <w:br/>
        <w:t>- seller_state</w:t>
      </w:r>
      <w:r w:rsidRPr="00190D8D">
        <w:rPr>
          <w:rFonts w:ascii="Times New Roman" w:hAnsi="Times New Roman" w:cs="Times New Roman"/>
        </w:rPr>
        <w:br/>
      </w:r>
      <w:r w:rsidRPr="00190D8D">
        <w:rPr>
          <w:rFonts w:ascii="Times New Roman" w:hAnsi="Times New Roman" w:cs="Times New Roman"/>
        </w:rPr>
        <w:br/>
        <w:t>dim_date</w:t>
      </w:r>
      <w:r w:rsidRPr="00190D8D">
        <w:rPr>
          <w:rFonts w:ascii="Times New Roman" w:hAnsi="Times New Roman" w:cs="Times New Roman"/>
        </w:rPr>
        <w:br/>
        <w:t>- date (PK)</w:t>
      </w:r>
      <w:r w:rsidRPr="00190D8D">
        <w:rPr>
          <w:rFonts w:ascii="Times New Roman" w:hAnsi="Times New Roman" w:cs="Times New Roman"/>
        </w:rPr>
        <w:br/>
        <w:t>- day</w:t>
      </w:r>
      <w:r w:rsidRPr="00190D8D">
        <w:rPr>
          <w:rFonts w:ascii="Times New Roman" w:hAnsi="Times New Roman" w:cs="Times New Roman"/>
        </w:rPr>
        <w:br/>
        <w:t>- month</w:t>
      </w:r>
      <w:r w:rsidRPr="00190D8D">
        <w:rPr>
          <w:rFonts w:ascii="Times New Roman" w:hAnsi="Times New Roman" w:cs="Times New Roman"/>
        </w:rPr>
        <w:br/>
        <w:t>- year</w:t>
      </w:r>
      <w:r w:rsidRPr="00190D8D">
        <w:rPr>
          <w:rFonts w:ascii="Times New Roman" w:hAnsi="Times New Roman" w:cs="Times New Roman"/>
        </w:rPr>
        <w:br/>
        <w:t>- quarter</w:t>
      </w:r>
      <w:r w:rsidRPr="00190D8D">
        <w:rPr>
          <w:rFonts w:ascii="Times New Roman" w:hAnsi="Times New Roman" w:cs="Times New Roman"/>
        </w:rPr>
        <w:br/>
      </w:r>
      <w:r w:rsidRPr="00190D8D">
        <w:rPr>
          <w:rFonts w:ascii="Times New Roman" w:hAnsi="Times New Roman" w:cs="Times New Roman"/>
        </w:rPr>
        <w:br/>
        <w:t>dim_geography</w:t>
      </w:r>
      <w:r w:rsidRPr="00190D8D">
        <w:rPr>
          <w:rFonts w:ascii="Times New Roman" w:hAnsi="Times New Roman" w:cs="Times New Roman"/>
        </w:rPr>
        <w:br/>
        <w:t>- zip_code (PK)</w:t>
      </w:r>
      <w:r w:rsidRPr="00190D8D">
        <w:rPr>
          <w:rFonts w:ascii="Times New Roman" w:hAnsi="Times New Roman" w:cs="Times New Roman"/>
        </w:rPr>
        <w:br/>
        <w:t>- city</w:t>
      </w:r>
      <w:r w:rsidRPr="00190D8D">
        <w:rPr>
          <w:rFonts w:ascii="Times New Roman" w:hAnsi="Times New Roman" w:cs="Times New Roman"/>
        </w:rPr>
        <w:br/>
        <w:t>- state</w:t>
      </w:r>
      <w:r w:rsidRPr="00190D8D">
        <w:rPr>
          <w:rFonts w:ascii="Times New Roman" w:hAnsi="Times New Roman" w:cs="Times New Roman"/>
        </w:rPr>
        <w:br/>
      </w:r>
    </w:p>
    <w:p w14:paraId="60B5CA47"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6. Final Layer (Derived Data Model)</w:t>
      </w:r>
    </w:p>
    <w:p w14:paraId="391DFC8E" w14:textId="77777777" w:rsidR="009A1195" w:rsidRPr="00190D8D" w:rsidRDefault="00000000">
      <w:pPr>
        <w:rPr>
          <w:rFonts w:ascii="Times New Roman" w:hAnsi="Times New Roman" w:cs="Times New Roman"/>
        </w:rPr>
      </w:pPr>
      <w:r w:rsidRPr="00190D8D">
        <w:rPr>
          <w:rFonts w:ascii="Times New Roman" w:hAnsi="Times New Roman" w:cs="Times New Roman"/>
        </w:rPr>
        <w:t>Final tables are derived aggregates built from the Gold data model to satisfy business requirements.</w:t>
      </w:r>
      <w:r w:rsidRPr="00190D8D">
        <w:rPr>
          <w:rFonts w:ascii="Times New Roman" w:hAnsi="Times New Roman" w:cs="Times New Roman"/>
        </w:rPr>
        <w:br/>
      </w:r>
      <w:r w:rsidRPr="00190D8D">
        <w:rPr>
          <w:rFonts w:ascii="Times New Roman" w:hAnsi="Times New Roman" w:cs="Times New Roman"/>
        </w:rPr>
        <w:br/>
        <w:t>Examples:</w:t>
      </w:r>
      <w:r w:rsidRPr="00190D8D">
        <w:rPr>
          <w:rFonts w:ascii="Times New Roman" w:hAnsi="Times New Roman" w:cs="Times New Roman"/>
        </w:rPr>
        <w:br/>
        <w:t>- sales_performance (day × product category)</w:t>
      </w:r>
      <w:r w:rsidRPr="00190D8D">
        <w:rPr>
          <w:rFonts w:ascii="Times New Roman" w:hAnsi="Times New Roman" w:cs="Times New Roman"/>
        </w:rPr>
        <w:br/>
        <w:t>- order_delivery_performance (day × order status)</w:t>
      </w:r>
      <w:r w:rsidRPr="00190D8D">
        <w:rPr>
          <w:rFonts w:ascii="Times New Roman" w:hAnsi="Times New Roman" w:cs="Times New Roman"/>
        </w:rPr>
        <w:br/>
        <w:t>- customer_analytics (customer level)</w:t>
      </w:r>
      <w:r w:rsidRPr="00190D8D">
        <w:rPr>
          <w:rFonts w:ascii="Times New Roman" w:hAnsi="Times New Roman" w:cs="Times New Roman"/>
        </w:rPr>
        <w:br/>
        <w:t>- seller_performance (seller level)</w:t>
      </w:r>
      <w:r w:rsidRPr="00190D8D">
        <w:rPr>
          <w:rFonts w:ascii="Times New Roman" w:hAnsi="Times New Roman" w:cs="Times New Roman"/>
        </w:rPr>
        <w:br/>
      </w:r>
      <w:r w:rsidRPr="00190D8D">
        <w:rPr>
          <w:rFonts w:ascii="Times New Roman" w:hAnsi="Times New Roman" w:cs="Times New Roman"/>
        </w:rPr>
        <w:lastRenderedPageBreak/>
        <w:t>- product_category_performance (product level)</w:t>
      </w:r>
      <w:r w:rsidRPr="00190D8D">
        <w:rPr>
          <w:rFonts w:ascii="Times New Roman" w:hAnsi="Times New Roman" w:cs="Times New Roman"/>
        </w:rPr>
        <w:br/>
        <w:t>- payment_analysis (day × payment type)</w:t>
      </w:r>
      <w:r w:rsidRPr="00190D8D">
        <w:rPr>
          <w:rFonts w:ascii="Times New Roman" w:hAnsi="Times New Roman" w:cs="Times New Roman"/>
        </w:rPr>
        <w:br/>
        <w:t>- review_satisfaction (day × product)</w:t>
      </w:r>
      <w:r w:rsidRPr="00190D8D">
        <w:rPr>
          <w:rFonts w:ascii="Times New Roman" w:hAnsi="Times New Roman" w:cs="Times New Roman"/>
        </w:rPr>
        <w:br/>
      </w:r>
    </w:p>
    <w:p w14:paraId="4E6EA99A" w14:textId="77777777" w:rsidR="009A1195" w:rsidRPr="00190D8D" w:rsidRDefault="00000000">
      <w:pPr>
        <w:pStyle w:val="Heading2"/>
        <w:rPr>
          <w:rFonts w:ascii="Times New Roman" w:hAnsi="Times New Roman" w:cs="Times New Roman"/>
          <w:color w:val="auto"/>
        </w:rPr>
      </w:pPr>
      <w:r w:rsidRPr="00190D8D">
        <w:rPr>
          <w:rFonts w:ascii="Times New Roman" w:hAnsi="Times New Roman" w:cs="Times New Roman"/>
          <w:color w:val="auto"/>
        </w:rPr>
        <w:t>7. Summary</w:t>
      </w:r>
    </w:p>
    <w:p w14:paraId="066D66DE" w14:textId="77777777" w:rsidR="009A1195" w:rsidRDefault="00000000">
      <w:pPr>
        <w:rPr>
          <w:rFonts w:ascii="Times New Roman" w:hAnsi="Times New Roman" w:cs="Times New Roman"/>
        </w:rPr>
      </w:pPr>
      <w:r w:rsidRPr="00190D8D">
        <w:rPr>
          <w:rFonts w:ascii="Times New Roman" w:hAnsi="Times New Roman" w:cs="Times New Roman"/>
        </w:rPr>
        <w:t>This data model provides a clear and scalable analytical foundation for the Olist project. Fact tables capture measurable business events, dimension tables provide descriptive context, and final tables offer business-ready insights.</w:t>
      </w:r>
    </w:p>
    <w:p w14:paraId="519768F3" w14:textId="77777777" w:rsidR="00190D8D" w:rsidRDefault="00190D8D">
      <w:pPr>
        <w:rPr>
          <w:rFonts w:ascii="Times New Roman" w:hAnsi="Times New Roman" w:cs="Times New Roman"/>
        </w:rPr>
      </w:pPr>
    </w:p>
    <w:p w14:paraId="3DA61654" w14:textId="77777777" w:rsidR="00190D8D" w:rsidRDefault="00190D8D">
      <w:pPr>
        <w:rPr>
          <w:rFonts w:ascii="Times New Roman" w:hAnsi="Times New Roman" w:cs="Times New Roman"/>
        </w:rPr>
      </w:pPr>
    </w:p>
    <w:p w14:paraId="26CECB10" w14:textId="77777777" w:rsidR="00190D8D" w:rsidRDefault="00190D8D">
      <w:pPr>
        <w:rPr>
          <w:rFonts w:ascii="Times New Roman" w:hAnsi="Times New Roman" w:cs="Times New Roman"/>
        </w:rPr>
      </w:pPr>
    </w:p>
    <w:p w14:paraId="4B6028AF" w14:textId="77777777" w:rsidR="00190D8D" w:rsidRDefault="00190D8D">
      <w:pPr>
        <w:rPr>
          <w:rFonts w:ascii="Times New Roman" w:hAnsi="Times New Roman" w:cs="Times New Roman"/>
        </w:rPr>
      </w:pPr>
    </w:p>
    <w:p w14:paraId="4C809CA4" w14:textId="77777777" w:rsidR="00190D8D" w:rsidRDefault="00190D8D">
      <w:pPr>
        <w:rPr>
          <w:rFonts w:ascii="Times New Roman" w:hAnsi="Times New Roman" w:cs="Times New Roman"/>
        </w:rPr>
      </w:pPr>
    </w:p>
    <w:p w14:paraId="6DE77118" w14:textId="77777777" w:rsidR="00190D8D" w:rsidRDefault="00190D8D">
      <w:pPr>
        <w:rPr>
          <w:rFonts w:ascii="Times New Roman" w:hAnsi="Times New Roman" w:cs="Times New Roman"/>
        </w:rPr>
      </w:pPr>
    </w:p>
    <w:p w14:paraId="5ACA5012" w14:textId="77777777" w:rsidR="00190D8D" w:rsidRDefault="00190D8D">
      <w:pPr>
        <w:rPr>
          <w:rFonts w:ascii="Times New Roman" w:hAnsi="Times New Roman" w:cs="Times New Roman"/>
        </w:rPr>
      </w:pPr>
    </w:p>
    <w:p w14:paraId="1879F87C" w14:textId="77777777" w:rsidR="00190D8D" w:rsidRDefault="00190D8D">
      <w:pPr>
        <w:rPr>
          <w:rFonts w:ascii="Times New Roman" w:hAnsi="Times New Roman" w:cs="Times New Roman"/>
        </w:rPr>
      </w:pPr>
    </w:p>
    <w:p w14:paraId="68798A49" w14:textId="77777777" w:rsidR="00190D8D" w:rsidRDefault="00190D8D">
      <w:pPr>
        <w:rPr>
          <w:rFonts w:ascii="Times New Roman" w:hAnsi="Times New Roman" w:cs="Times New Roman"/>
        </w:rPr>
      </w:pPr>
    </w:p>
    <w:p w14:paraId="36EFCA38" w14:textId="77777777" w:rsidR="00190D8D" w:rsidRDefault="00190D8D">
      <w:pPr>
        <w:rPr>
          <w:rFonts w:ascii="Times New Roman" w:hAnsi="Times New Roman" w:cs="Times New Roman"/>
        </w:rPr>
      </w:pPr>
    </w:p>
    <w:p w14:paraId="77C06FC1" w14:textId="77777777" w:rsidR="00190D8D" w:rsidRDefault="00190D8D">
      <w:pPr>
        <w:rPr>
          <w:rFonts w:ascii="Times New Roman" w:hAnsi="Times New Roman" w:cs="Times New Roman"/>
        </w:rPr>
      </w:pPr>
    </w:p>
    <w:p w14:paraId="1A2106DD" w14:textId="77777777" w:rsidR="00190D8D" w:rsidRDefault="00190D8D">
      <w:pPr>
        <w:rPr>
          <w:rFonts w:ascii="Times New Roman" w:hAnsi="Times New Roman" w:cs="Times New Roman"/>
        </w:rPr>
      </w:pPr>
    </w:p>
    <w:p w14:paraId="2A022D0D" w14:textId="77777777" w:rsidR="00190D8D" w:rsidRDefault="00190D8D">
      <w:pPr>
        <w:rPr>
          <w:rFonts w:ascii="Times New Roman" w:hAnsi="Times New Roman" w:cs="Times New Roman"/>
        </w:rPr>
      </w:pPr>
    </w:p>
    <w:p w14:paraId="4BDE42F1" w14:textId="77777777" w:rsidR="00190D8D" w:rsidRDefault="00190D8D">
      <w:pPr>
        <w:rPr>
          <w:rFonts w:ascii="Times New Roman" w:hAnsi="Times New Roman" w:cs="Times New Roman"/>
        </w:rPr>
      </w:pPr>
    </w:p>
    <w:p w14:paraId="24C8D227" w14:textId="77777777" w:rsidR="00190D8D" w:rsidRDefault="00190D8D">
      <w:pPr>
        <w:rPr>
          <w:rFonts w:ascii="Times New Roman" w:hAnsi="Times New Roman" w:cs="Times New Roman"/>
        </w:rPr>
      </w:pPr>
    </w:p>
    <w:p w14:paraId="0579FE43" w14:textId="77777777" w:rsidR="00190D8D" w:rsidRDefault="00190D8D">
      <w:pPr>
        <w:rPr>
          <w:rFonts w:ascii="Times New Roman" w:hAnsi="Times New Roman" w:cs="Times New Roman"/>
        </w:rPr>
      </w:pPr>
    </w:p>
    <w:p w14:paraId="322A1655" w14:textId="77777777" w:rsidR="00190D8D" w:rsidRDefault="00190D8D">
      <w:pPr>
        <w:rPr>
          <w:rFonts w:ascii="Times New Roman" w:hAnsi="Times New Roman" w:cs="Times New Roman"/>
        </w:rPr>
      </w:pPr>
    </w:p>
    <w:p w14:paraId="1BCDED60" w14:textId="77777777" w:rsidR="00190D8D" w:rsidRDefault="00190D8D">
      <w:pPr>
        <w:rPr>
          <w:rFonts w:ascii="Times New Roman" w:hAnsi="Times New Roman" w:cs="Times New Roman"/>
        </w:rPr>
      </w:pPr>
    </w:p>
    <w:p w14:paraId="506A1E50" w14:textId="77777777" w:rsidR="00190D8D" w:rsidRDefault="00190D8D">
      <w:pPr>
        <w:rPr>
          <w:rFonts w:ascii="Times New Roman" w:hAnsi="Times New Roman" w:cs="Times New Roman"/>
        </w:rPr>
      </w:pPr>
    </w:p>
    <w:p w14:paraId="53EF4703" w14:textId="77777777" w:rsidR="00190D8D" w:rsidRDefault="00190D8D">
      <w:pPr>
        <w:rPr>
          <w:rFonts w:ascii="Times New Roman" w:hAnsi="Times New Roman" w:cs="Times New Roman"/>
        </w:rPr>
      </w:pPr>
    </w:p>
    <w:p w14:paraId="71238548" w14:textId="042B10A8" w:rsidR="00190D8D" w:rsidRDefault="00190D8D">
      <w:pPr>
        <w:rPr>
          <w:rFonts w:ascii="Times New Roman" w:hAnsi="Times New Roman" w:cs="Times New Roman"/>
        </w:rPr>
      </w:pPr>
    </w:p>
    <w:p w14:paraId="199F676F" w14:textId="7D9F3E3E" w:rsidR="00190D8D" w:rsidRPr="00190D8D" w:rsidRDefault="00190D8D">
      <w:pPr>
        <w:rPr>
          <w:rFonts w:ascii="Times New Roman" w:hAnsi="Times New Roman" w:cs="Times New Roman"/>
          <w:b/>
          <w:bCs/>
        </w:rPr>
      </w:pPr>
      <w:r w:rsidRPr="00190D8D">
        <w:rPr>
          <w:rFonts w:ascii="Times New Roman" w:hAnsi="Times New Roman" w:cs="Times New Roman"/>
          <w:b/>
          <w:bCs/>
        </w:rPr>
        <w:lastRenderedPageBreak/>
        <w:t>UML Diagram:</w:t>
      </w:r>
    </w:p>
    <w:p w14:paraId="59663F31" w14:textId="58AE1834" w:rsidR="00190D8D" w:rsidRPr="00190D8D" w:rsidRDefault="00190D8D">
      <w:pPr>
        <w:rPr>
          <w:rFonts w:ascii="Times New Roman" w:hAnsi="Times New Roman" w:cs="Times New Roman"/>
        </w:rPr>
      </w:pPr>
      <w:r w:rsidRPr="00FD6D37">
        <w:rPr>
          <w:rFonts w:ascii="Times New Roman" w:hAnsi="Times New Roman" w:cs="Times New Roman"/>
          <w:noProof/>
          <w:sz w:val="24"/>
          <w:szCs w:val="24"/>
        </w:rPr>
        <w:drawing>
          <wp:inline distT="0" distB="0" distL="0" distR="0" wp14:anchorId="29E373F6" wp14:editId="0D8719DE">
            <wp:extent cx="5486400" cy="3724260"/>
            <wp:effectExtent l="0" t="0" r="0" b="0"/>
            <wp:docPr id="71438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84014" name=""/>
                    <pic:cNvPicPr/>
                  </pic:nvPicPr>
                  <pic:blipFill>
                    <a:blip r:embed="rId6"/>
                    <a:stretch>
                      <a:fillRect/>
                    </a:stretch>
                  </pic:blipFill>
                  <pic:spPr>
                    <a:xfrm>
                      <a:off x="0" y="0"/>
                      <a:ext cx="5486400" cy="3724260"/>
                    </a:xfrm>
                    <a:prstGeom prst="rect">
                      <a:avLst/>
                    </a:prstGeom>
                  </pic:spPr>
                </pic:pic>
              </a:graphicData>
            </a:graphic>
          </wp:inline>
        </w:drawing>
      </w:r>
    </w:p>
    <w:sectPr w:rsidR="00190D8D" w:rsidRPr="00190D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92969">
    <w:abstractNumId w:val="8"/>
  </w:num>
  <w:num w:numId="2" w16cid:durableId="793404669">
    <w:abstractNumId w:val="6"/>
  </w:num>
  <w:num w:numId="3" w16cid:durableId="700470204">
    <w:abstractNumId w:val="5"/>
  </w:num>
  <w:num w:numId="4" w16cid:durableId="855340479">
    <w:abstractNumId w:val="4"/>
  </w:num>
  <w:num w:numId="5" w16cid:durableId="855342447">
    <w:abstractNumId w:val="7"/>
  </w:num>
  <w:num w:numId="6" w16cid:durableId="1482577040">
    <w:abstractNumId w:val="3"/>
  </w:num>
  <w:num w:numId="7" w16cid:durableId="174267000">
    <w:abstractNumId w:val="2"/>
  </w:num>
  <w:num w:numId="8" w16cid:durableId="1310936889">
    <w:abstractNumId w:val="1"/>
  </w:num>
  <w:num w:numId="9" w16cid:durableId="90487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D8D"/>
    <w:rsid w:val="0029639D"/>
    <w:rsid w:val="00326F90"/>
    <w:rsid w:val="00367056"/>
    <w:rsid w:val="00481D13"/>
    <w:rsid w:val="006427C5"/>
    <w:rsid w:val="009A11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53AAF"/>
  <w14:defaultImageDpi w14:val="300"/>
  <w15:docId w15:val="{A70EAE5F-AD15-4DFC-89CC-7FA515D6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Subramanian</cp:lastModifiedBy>
  <cp:revision>3</cp:revision>
  <dcterms:created xsi:type="dcterms:W3CDTF">2013-12-23T23:15:00Z</dcterms:created>
  <dcterms:modified xsi:type="dcterms:W3CDTF">2026-02-07T05:35:00Z</dcterms:modified>
  <cp:category/>
</cp:coreProperties>
</file>